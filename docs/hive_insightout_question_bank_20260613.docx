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FC97E" w14:textId="77777777" w:rsidR="002952E0" w:rsidRDefault="00000000">
      <w:pPr>
        <w:spacing w:before="2400"/>
        <w:jc w:val="center"/>
      </w:pPr>
      <w:r>
        <w:rPr>
          <w:b/>
          <w:sz w:val="60"/>
        </w:rPr>
        <w:t>InsightOut Assessment</w:t>
      </w:r>
      <w:r>
        <w:rPr>
          <w:b/>
          <w:sz w:val="60"/>
        </w:rPr>
        <w:br/>
        <w:t>Question Bank</w:t>
      </w:r>
    </w:p>
    <w:p w14:paraId="39E1BDEA" w14:textId="32E5D452" w:rsidR="002952E0" w:rsidRDefault="00000000">
      <w:pPr>
        <w:jc w:val="center"/>
      </w:pPr>
      <w:r>
        <w:rPr>
          <w:color w:val="008CBA"/>
          <w:sz w:val="26"/>
        </w:rPr>
        <w:t xml:space="preserve">Sourced from assessment.js  ·  </w:t>
      </w:r>
      <w:r w:rsidR="0050273A">
        <w:rPr>
          <w:color w:val="008CBA"/>
          <w:sz w:val="26"/>
        </w:rPr>
        <w:t>Version 2</w:t>
      </w:r>
      <w:r w:rsidR="0050273A">
        <w:rPr>
          <w:color w:val="008CBA"/>
          <w:sz w:val="26"/>
        </w:rPr>
        <w:t xml:space="preserve">  ·  </w:t>
      </w:r>
      <w:r w:rsidR="00A3121F">
        <w:rPr>
          <w:color w:val="008CBA"/>
          <w:sz w:val="26"/>
        </w:rPr>
        <w:t xml:space="preserve">Updated </w:t>
      </w:r>
      <w:r>
        <w:rPr>
          <w:color w:val="008CBA"/>
          <w:sz w:val="26"/>
        </w:rPr>
        <w:t>2026-06-</w:t>
      </w:r>
      <w:r w:rsidR="00A3121F">
        <w:rPr>
          <w:color w:val="008CBA"/>
          <w:sz w:val="26"/>
        </w:rPr>
        <w:t>13</w:t>
      </w:r>
    </w:p>
    <w:p w14:paraId="243F9D5D" w14:textId="77777777" w:rsidR="002952E0" w:rsidRDefault="00000000">
      <w:pPr>
        <w:jc w:val="center"/>
      </w:pPr>
      <w:r>
        <w:rPr>
          <w:color w:val="7A7A7A"/>
          <w:sz w:val="20"/>
        </w:rPr>
        <w:t>Every client-facing question, answer option, and prompt — extracted directly from the live assessment source (app/public/assessment.js).</w:t>
      </w:r>
      <w:r>
        <w:rPr>
          <w:color w:val="7A7A7A"/>
          <w:sz w:val="20"/>
        </w:rPr>
        <w:br/>
        <w:t>Each item carries a stable ID and a source line annotation. Dynamically generated content is noted as such.</w:t>
      </w:r>
    </w:p>
    <w:p w14:paraId="3784CD15" w14:textId="77777777" w:rsidR="002952E0" w:rsidRDefault="00000000">
      <w:r>
        <w:br w:type="page"/>
      </w:r>
    </w:p>
    <w:p w14:paraId="7CBC5F5D" w14:textId="77777777" w:rsidR="002952E0" w:rsidRDefault="002952E0"/>
    <w:p w14:paraId="61A37097" w14:textId="77777777" w:rsidR="002952E0" w:rsidRDefault="00000000">
      <w:pPr>
        <w:pStyle w:val="Heading1"/>
      </w:pPr>
      <w:r>
        <w:rPr>
          <w:color w:val="1A2B33"/>
        </w:rPr>
        <w:t>Stage 0 — Open-Text Intake</w:t>
      </w:r>
    </w:p>
    <w:p w14:paraId="562329CB" w14:textId="77777777" w:rsidR="002952E0" w:rsidRDefault="00000000">
      <w:pPr>
        <w:spacing w:after="60"/>
      </w:pPr>
      <w:r>
        <w:rPr>
          <w:i/>
          <w:sz w:val="20"/>
        </w:rPr>
        <w:t>Four free-text prompts. Q3 and Q4 display the client's Q1/Q2 answers back to them as reference. All four are open text with no answer options.</w:t>
      </w:r>
    </w:p>
    <w:p w14:paraId="1E0741E4" w14:textId="77777777" w:rsidR="002952E0" w:rsidRDefault="00000000">
      <w:pPr>
        <w:spacing w:before="160" w:after="20"/>
      </w:pPr>
      <w:r>
        <w:rPr>
          <w:b/>
          <w:color w:val="008CBA"/>
          <w:sz w:val="20"/>
        </w:rPr>
        <w:t>Q0-1  ·  SELF-DESCRIPTION</w:t>
      </w:r>
    </w:p>
    <w:p w14:paraId="177785F2" w14:textId="77777777" w:rsidR="002952E0" w:rsidRDefault="00000000">
      <w:pPr>
        <w:spacing w:after="40"/>
      </w:pPr>
      <w:r>
        <w:t>What are 3–5 words or phrases you would use to describe yourself?</w:t>
      </w:r>
    </w:p>
    <w:p w14:paraId="5F5A5EA4" w14:textId="77777777" w:rsidR="002952E0" w:rsidRDefault="00000000">
      <w:pPr>
        <w:spacing w:after="120"/>
      </w:pPr>
      <w:r>
        <w:rPr>
          <w:i/>
          <w:color w:val="7A7A7A"/>
          <w:sz w:val="16"/>
        </w:rPr>
        <w:t>source · assessment.js:L11  ·  STAGE0_QUESTIONS[0]</w:t>
      </w:r>
    </w:p>
    <w:p w14:paraId="28EDAF98" w14:textId="77777777" w:rsidR="002952E0" w:rsidRDefault="00000000">
      <w:pPr>
        <w:spacing w:before="160" w:after="20"/>
      </w:pPr>
      <w:r>
        <w:rPr>
          <w:b/>
          <w:color w:val="008CBA"/>
          <w:sz w:val="20"/>
        </w:rPr>
        <w:t>Q0-2  ·  OTHERS’ DESCRIPTION</w:t>
      </w:r>
    </w:p>
    <w:p w14:paraId="417610EB" w14:textId="77777777" w:rsidR="002952E0" w:rsidRDefault="00000000">
      <w:pPr>
        <w:spacing w:after="40"/>
      </w:pPr>
      <w:r>
        <w:t>What are 3–5 words or phrases others would use to describe you?</w:t>
      </w:r>
    </w:p>
    <w:p w14:paraId="6973D1C6" w14:textId="77777777" w:rsidR="002952E0" w:rsidRDefault="00000000">
      <w:pPr>
        <w:spacing w:after="120"/>
      </w:pPr>
      <w:r>
        <w:rPr>
          <w:i/>
          <w:color w:val="7A7A7A"/>
          <w:sz w:val="16"/>
        </w:rPr>
        <w:t>source · assessment.js:L17  ·  STAGE0_QUESTIONS[1]</w:t>
      </w:r>
    </w:p>
    <w:p w14:paraId="1B4380EF" w14:textId="77777777" w:rsidR="002952E0" w:rsidRDefault="00000000">
      <w:pPr>
        <w:spacing w:before="160" w:after="20"/>
      </w:pPr>
      <w:r>
        <w:rPr>
          <w:b/>
          <w:color w:val="008CBA"/>
          <w:sz w:val="20"/>
        </w:rPr>
        <w:t>Q0-3  ·  STRENGTH</w:t>
      </w:r>
    </w:p>
    <w:p w14:paraId="07B608CD" w14:textId="77777777" w:rsidR="002952E0" w:rsidRDefault="00000000">
      <w:pPr>
        <w:spacing w:after="40"/>
      </w:pPr>
      <w:r>
        <w:t>Which of the words or phrases you listed is your greatest strength, and why?</w:t>
      </w:r>
    </w:p>
    <w:p w14:paraId="6D7C47E2" w14:textId="77777777" w:rsidR="002952E0" w:rsidRDefault="00000000">
      <w:pPr>
        <w:spacing w:after="60"/>
        <w:ind w:left="576"/>
      </w:pPr>
      <w:r>
        <w:rPr>
          <w:i/>
          <w:sz w:val="18"/>
        </w:rPr>
        <w:t>Reference box shown: echoes the client's Q1 ('Your words about yourself') and Q2 ('How others describe you') answers above the input.</w:t>
      </w:r>
    </w:p>
    <w:p w14:paraId="53DE97C5" w14:textId="77777777" w:rsidR="002952E0" w:rsidRDefault="00000000">
      <w:pPr>
        <w:spacing w:after="120"/>
      </w:pPr>
      <w:r>
        <w:rPr>
          <w:i/>
          <w:color w:val="7A7A7A"/>
          <w:sz w:val="16"/>
        </w:rPr>
        <w:t>source · assessment.js:L23  ·  STAGE0_QUESTIONS[2]</w:t>
      </w:r>
    </w:p>
    <w:p w14:paraId="1D714559" w14:textId="77777777" w:rsidR="002952E0" w:rsidRDefault="00000000">
      <w:pPr>
        <w:spacing w:before="160" w:after="20"/>
      </w:pPr>
      <w:r>
        <w:rPr>
          <w:b/>
          <w:color w:val="008CBA"/>
          <w:sz w:val="20"/>
        </w:rPr>
        <w:t>Q0-4  ·  SHADOW</w:t>
      </w:r>
    </w:p>
    <w:p w14:paraId="1D7E2693" w14:textId="77777777" w:rsidR="002952E0" w:rsidRDefault="00000000">
      <w:pPr>
        <w:spacing w:after="40"/>
      </w:pPr>
      <w:r>
        <w:t>Which of the words or phrases you listed tends to be most problematic for you, and why?</w:t>
      </w:r>
    </w:p>
    <w:p w14:paraId="0B9A9492" w14:textId="77777777" w:rsidR="002952E0" w:rsidRDefault="00000000">
      <w:pPr>
        <w:spacing w:after="60"/>
        <w:ind w:left="576"/>
      </w:pPr>
      <w:r>
        <w:rPr>
          <w:i/>
          <w:sz w:val="18"/>
        </w:rPr>
        <w:t>Reference box shown: echoes the client's Q1 ('Your words about yourself') and Q2 ('How others describe you') answers above the input.</w:t>
      </w:r>
    </w:p>
    <w:p w14:paraId="44425D3C" w14:textId="77777777" w:rsidR="002952E0" w:rsidRDefault="00000000">
      <w:pPr>
        <w:spacing w:after="120"/>
      </w:pPr>
      <w:r>
        <w:rPr>
          <w:i/>
          <w:color w:val="7A7A7A"/>
          <w:sz w:val="16"/>
        </w:rPr>
        <w:t>source · assessment.js:L29  ·  STAGE0_QUESTIONS[3]</w:t>
      </w:r>
    </w:p>
    <w:p w14:paraId="40FFA97A" w14:textId="77777777" w:rsidR="002952E0" w:rsidRDefault="00000000">
      <w:pPr>
        <w:pStyle w:val="Heading2"/>
      </w:pPr>
      <w:r>
        <w:rPr>
          <w:color w:val="008CBA"/>
        </w:rPr>
        <w:t>Tips Interstitial (post-Stage 0)</w:t>
      </w:r>
    </w:p>
    <w:p w14:paraId="2B158FA1" w14:textId="77777777" w:rsidR="002952E0" w:rsidRDefault="00000000">
      <w:pPr>
        <w:spacing w:after="60"/>
      </w:pPr>
      <w:r>
        <w:rPr>
          <w:i/>
          <w:sz w:val="20"/>
        </w:rPr>
        <w:t>Shown after Stage 0 Q4, before the Stage 1 sliders ('mid-assessment-reminders' phase). Doubles as latency cover for the Stage 0 background mini-call.</w:t>
      </w:r>
    </w:p>
    <w:p w14:paraId="7533D2F3" w14:textId="77777777" w:rsidR="002952E0" w:rsidRDefault="00000000">
      <w:pPr>
        <w:spacing w:before="160" w:after="20"/>
      </w:pPr>
      <w:r>
        <w:rPr>
          <w:b/>
          <w:color w:val="008CBA"/>
          <w:sz w:val="20"/>
        </w:rPr>
        <w:t>Q0-TIPS  ·  Mid-Assessment Reminders</w:t>
      </w:r>
    </w:p>
    <w:p w14:paraId="6030AEB5" w14:textId="77777777" w:rsidR="002952E0" w:rsidRDefault="00000000">
      <w:pPr>
        <w:spacing w:after="40"/>
      </w:pPr>
      <w:r>
        <w:t>Great work — you’ve completed the first part of the assessment. If you want to review or edit your responses, hit the “Go Back” button. Otherwise, here are a few tips to help you complete the rest of the assessment:</w:t>
      </w:r>
    </w:p>
    <w:p w14:paraId="46AB4E50" w14:textId="77777777" w:rsidR="002952E0" w:rsidRDefault="00000000">
      <w:pPr>
        <w:spacing w:after="20"/>
        <w:ind w:left="432"/>
      </w:pPr>
      <w:r>
        <w:rPr>
          <w:b/>
        </w:rPr>
        <w:t xml:space="preserve">•  </w:t>
      </w:r>
      <w:r>
        <w:t>Answer the questions in the context of your life in general and try not to confine your answers to your work life only.</w:t>
      </w:r>
    </w:p>
    <w:p w14:paraId="34E836DE" w14:textId="77777777" w:rsidR="002952E0" w:rsidRDefault="00000000">
      <w:pPr>
        <w:spacing w:after="20"/>
        <w:ind w:left="432"/>
      </w:pPr>
      <w:r>
        <w:rPr>
          <w:b/>
        </w:rPr>
        <w:t xml:space="preserve">•  </w:t>
      </w:r>
      <w:r>
        <w:t>Choose a response that applies to the arc of your life, rather than answering only from what is true in the current moment. If you get stuck on a question, recall how your 25-year-old self might respond to the questions.</w:t>
      </w:r>
    </w:p>
    <w:p w14:paraId="4B8DBA64" w14:textId="77777777" w:rsidR="002952E0" w:rsidRDefault="00000000">
      <w:pPr>
        <w:spacing w:after="20"/>
        <w:ind w:left="432"/>
      </w:pPr>
      <w:r>
        <w:rPr>
          <w:b/>
        </w:rPr>
        <w:t xml:space="preserve">•  </w:t>
      </w:r>
      <w:r>
        <w:t>Try to complete the assessment in one sitting without interruptions.</w:t>
      </w:r>
    </w:p>
    <w:p w14:paraId="17345CB5" w14:textId="77777777" w:rsidR="002952E0" w:rsidRDefault="00000000">
      <w:pPr>
        <w:spacing w:after="20"/>
        <w:ind w:left="432"/>
      </w:pPr>
      <w:r>
        <w:rPr>
          <w:b/>
        </w:rPr>
        <w:t xml:space="preserve">•  </w:t>
      </w:r>
      <w:r>
        <w:t>From here it should take you no longer than 20–25 minutes. If it’s taking longer, that could mean you’re overthinking things. Trust your gut when this happens.</w:t>
      </w:r>
    </w:p>
    <w:p w14:paraId="4ED53F14" w14:textId="77777777" w:rsidR="002952E0" w:rsidRDefault="00000000">
      <w:pPr>
        <w:spacing w:after="20"/>
        <w:ind w:left="432"/>
      </w:pPr>
      <w:r>
        <w:rPr>
          <w:b/>
        </w:rPr>
        <w:t xml:space="preserve">•  </w:t>
      </w:r>
      <w:r>
        <w:t>Now, take a deep breath, hit “Continue” and have fun!</w:t>
      </w:r>
    </w:p>
    <w:p w14:paraId="65E1CC5D" w14:textId="77777777" w:rsidR="002952E0" w:rsidRDefault="00000000">
      <w:pPr>
        <w:spacing w:after="120"/>
      </w:pPr>
      <w:r>
        <w:rPr>
          <w:i/>
          <w:color w:val="7A7A7A"/>
          <w:sz w:val="16"/>
        </w:rPr>
        <w:t>source · assessment.js:L2002  ·  renderMidAssessmentReminders()</w:t>
      </w:r>
    </w:p>
    <w:p w14:paraId="2269ED6B" w14:textId="77777777" w:rsidR="002952E0" w:rsidRDefault="002952E0"/>
    <w:p w14:paraId="54C5EF59" w14:textId="77777777" w:rsidR="002952E0" w:rsidRDefault="00000000">
      <w:pPr>
        <w:pStyle w:val="Heading1"/>
      </w:pPr>
      <w:r>
        <w:rPr>
          <w:color w:val="1A2B33"/>
        </w:rPr>
        <w:lastRenderedPageBreak/>
        <w:t>Stage 1 — Type Sliders</w:t>
      </w:r>
    </w:p>
    <w:p w14:paraId="487BFC21" w14:textId="77777777" w:rsidR="002952E0" w:rsidRDefault="00000000">
      <w:pPr>
        <w:spacing w:after="60"/>
      </w:pPr>
      <w:r>
        <w:rPr>
          <w:i/>
          <w:sz w:val="20"/>
        </w:rPr>
        <w:t>45 statements (9 types × 5 dimensions). Each statement is a single continuous 0–100 slider anchored 'Not like me / Very much like me'. Statements are presented in the narrative screen order below (two types per screen, paired), with no type labels visible to the client. The five dimensions per type, in order: Core motivation (Prioritize) · Focus of attention (Attend) · Resulting preoccupation (Find) · Energy · Avoidance (Avoid).</w:t>
      </w:r>
    </w:p>
    <w:p w14:paraId="57844CD0" w14:textId="77777777" w:rsidR="002952E0" w:rsidRDefault="00000000">
      <w:pPr>
        <w:pStyle w:val="Heading2"/>
      </w:pPr>
      <w:r>
        <w:rPr>
          <w:color w:val="008CBA"/>
        </w:rPr>
        <w:t>Slider Screen 1 — Type 3 (The Performer) &amp; Type 6 (The Questioner)</w:t>
      </w:r>
    </w:p>
    <w:p w14:paraId="0983A4B4" w14:textId="77777777" w:rsidR="002952E0" w:rsidRDefault="00000000">
      <w:pPr>
        <w:spacing w:after="60"/>
      </w:pPr>
      <w:r>
        <w:rPr>
          <w:sz w:val="20"/>
        </w:rPr>
        <w:t>Type 3 — The Performer</w:t>
      </w:r>
    </w:p>
    <w:p w14:paraId="1A523867" w14:textId="77777777" w:rsidR="002952E0" w:rsidRDefault="00000000">
      <w:pPr>
        <w:spacing w:before="160" w:after="20"/>
      </w:pPr>
      <w:r>
        <w:rPr>
          <w:b/>
          <w:color w:val="008CBA"/>
          <w:sz w:val="20"/>
        </w:rPr>
        <w:t>Q1-T3-1  ·  S3-1</w:t>
      </w:r>
    </w:p>
    <w:p w14:paraId="5F4A84EF" w14:textId="77777777" w:rsidR="002952E0" w:rsidRDefault="00000000">
      <w:pPr>
        <w:spacing w:after="40"/>
      </w:pPr>
      <w:r>
        <w:rPr>
          <w:b/>
          <w:color w:val="7A7A7A"/>
          <w:sz w:val="18"/>
        </w:rPr>
        <w:t xml:space="preserve">[Core motivation] </w:t>
      </w:r>
      <w:r>
        <w:t>I prioritize achieving my goals and being recognized for what I accomplish.</w:t>
      </w:r>
    </w:p>
    <w:p w14:paraId="48DAA389" w14:textId="77777777" w:rsidR="002952E0" w:rsidRDefault="00000000">
      <w:pPr>
        <w:spacing w:after="120"/>
      </w:pPr>
      <w:r>
        <w:rPr>
          <w:i/>
          <w:color w:val="7A7A7A"/>
          <w:sz w:val="16"/>
        </w:rPr>
        <w:t>source · assessment.js:L196  ·  STAGE1_TYPE_STATEMENTS[3]</w:t>
      </w:r>
    </w:p>
    <w:p w14:paraId="06C08907" w14:textId="77777777" w:rsidR="002952E0" w:rsidRDefault="00000000">
      <w:pPr>
        <w:spacing w:before="160" w:after="20"/>
      </w:pPr>
      <w:r>
        <w:rPr>
          <w:b/>
          <w:color w:val="008CBA"/>
          <w:sz w:val="20"/>
        </w:rPr>
        <w:t>Q1-T3-2a  ·  S3-2a</w:t>
      </w:r>
    </w:p>
    <w:p w14:paraId="2355853F" w14:textId="77777777" w:rsidR="002952E0" w:rsidRDefault="00000000">
      <w:pPr>
        <w:spacing w:after="40"/>
      </w:pPr>
      <w:r>
        <w:rPr>
          <w:b/>
          <w:color w:val="7A7A7A"/>
          <w:sz w:val="18"/>
        </w:rPr>
        <w:t xml:space="preserve">[Focus of attention] </w:t>
      </w:r>
      <w:r>
        <w:t>My attention naturally goes to what needs to be accomplished and how I’m coming across.</w:t>
      </w:r>
    </w:p>
    <w:p w14:paraId="22E5821A" w14:textId="77777777" w:rsidR="002952E0" w:rsidRDefault="00000000">
      <w:pPr>
        <w:spacing w:after="120"/>
      </w:pPr>
      <w:r>
        <w:rPr>
          <w:i/>
          <w:color w:val="7A7A7A"/>
          <w:sz w:val="16"/>
        </w:rPr>
        <w:t>source · assessment.js:L197  ·  STAGE1_TYPE_STATEMENTS[3]</w:t>
      </w:r>
    </w:p>
    <w:p w14:paraId="59BCEC78" w14:textId="77777777" w:rsidR="002952E0" w:rsidRDefault="00000000">
      <w:pPr>
        <w:spacing w:before="160" w:after="20"/>
      </w:pPr>
      <w:r>
        <w:rPr>
          <w:b/>
          <w:color w:val="008CBA"/>
          <w:sz w:val="20"/>
        </w:rPr>
        <w:t>Q1-T3-2b  ·  S3-2b</w:t>
      </w:r>
    </w:p>
    <w:p w14:paraId="3FC8AD4E" w14:textId="77777777" w:rsidR="002952E0" w:rsidRDefault="00000000">
      <w:pPr>
        <w:spacing w:after="40"/>
      </w:pPr>
      <w:r>
        <w:rPr>
          <w:b/>
          <w:color w:val="7A7A7A"/>
          <w:sz w:val="18"/>
        </w:rPr>
        <w:t xml:space="preserve">[Resulting preoccupation] </w:t>
      </w:r>
      <w:r>
        <w:t>I find myself adjusting how I present myself and tracking how I’m landing.</w:t>
      </w:r>
    </w:p>
    <w:p w14:paraId="10AD70E4" w14:textId="77777777" w:rsidR="002952E0" w:rsidRDefault="00000000">
      <w:pPr>
        <w:spacing w:after="120"/>
      </w:pPr>
      <w:r>
        <w:rPr>
          <w:i/>
          <w:color w:val="7A7A7A"/>
          <w:sz w:val="16"/>
        </w:rPr>
        <w:t>source · assessment.js:L198  ·  STAGE1_TYPE_STATEMENTS[3]</w:t>
      </w:r>
    </w:p>
    <w:p w14:paraId="68D08F5A" w14:textId="77777777" w:rsidR="002952E0" w:rsidRDefault="00000000">
      <w:pPr>
        <w:spacing w:before="160" w:after="20"/>
      </w:pPr>
      <w:r>
        <w:rPr>
          <w:b/>
          <w:color w:val="008CBA"/>
          <w:sz w:val="20"/>
        </w:rPr>
        <w:t>Q1-T3-3  ·  S3-3</w:t>
      </w:r>
    </w:p>
    <w:p w14:paraId="24185633" w14:textId="77777777" w:rsidR="002952E0" w:rsidRDefault="00000000">
      <w:pPr>
        <w:spacing w:after="40"/>
      </w:pPr>
      <w:r>
        <w:rPr>
          <w:b/>
          <w:color w:val="7A7A7A"/>
          <w:sz w:val="18"/>
        </w:rPr>
        <w:t xml:space="preserve">[Energy] </w:t>
      </w:r>
      <w:r>
        <w:t>I put a lot of energy into staying productive, performing well, and projecting a capable, successful image.</w:t>
      </w:r>
    </w:p>
    <w:p w14:paraId="54AFA896" w14:textId="77777777" w:rsidR="002952E0" w:rsidRDefault="00000000">
      <w:pPr>
        <w:spacing w:after="120"/>
      </w:pPr>
      <w:r>
        <w:rPr>
          <w:i/>
          <w:color w:val="7A7A7A"/>
          <w:sz w:val="16"/>
        </w:rPr>
        <w:t>source · assessment.js:L199  ·  STAGE1_TYPE_STATEMENTS[3]</w:t>
      </w:r>
    </w:p>
    <w:p w14:paraId="71E355F6" w14:textId="77777777" w:rsidR="002952E0" w:rsidRDefault="00000000">
      <w:pPr>
        <w:spacing w:before="160" w:after="20"/>
      </w:pPr>
      <w:r>
        <w:rPr>
          <w:b/>
          <w:color w:val="008CBA"/>
          <w:sz w:val="20"/>
        </w:rPr>
        <w:t>Q1-T3-4  ·  S3-4</w:t>
      </w:r>
    </w:p>
    <w:p w14:paraId="3965A58B" w14:textId="77777777" w:rsidR="002952E0" w:rsidRDefault="00000000">
      <w:pPr>
        <w:spacing w:after="40"/>
      </w:pPr>
      <w:r>
        <w:rPr>
          <w:b/>
          <w:color w:val="7A7A7A"/>
          <w:sz w:val="18"/>
        </w:rPr>
        <w:t xml:space="preserve">[Avoidance] </w:t>
      </w:r>
      <w:r>
        <w:t>I tend to avoid failing, slowing down, or being seen as unsuccessful or incapable.</w:t>
      </w:r>
    </w:p>
    <w:p w14:paraId="0B8CA3FC" w14:textId="77777777" w:rsidR="002952E0" w:rsidRDefault="00000000">
      <w:pPr>
        <w:spacing w:after="120"/>
      </w:pPr>
      <w:r>
        <w:rPr>
          <w:i/>
          <w:color w:val="7A7A7A"/>
          <w:sz w:val="16"/>
        </w:rPr>
        <w:t>source · assessment.js:L200  ·  STAGE1_TYPE_STATEMENTS[3]</w:t>
      </w:r>
    </w:p>
    <w:p w14:paraId="2D7BAFE6" w14:textId="77777777" w:rsidR="002952E0" w:rsidRDefault="00000000">
      <w:pPr>
        <w:spacing w:after="60"/>
      </w:pPr>
      <w:r>
        <w:rPr>
          <w:sz w:val="20"/>
        </w:rPr>
        <w:t>Type 6 — The Questioner</w:t>
      </w:r>
    </w:p>
    <w:p w14:paraId="7D17CA9D" w14:textId="77777777" w:rsidR="002952E0" w:rsidRDefault="00000000">
      <w:pPr>
        <w:spacing w:before="160" w:after="20"/>
      </w:pPr>
      <w:r>
        <w:rPr>
          <w:b/>
          <w:color w:val="008CBA"/>
          <w:sz w:val="20"/>
        </w:rPr>
        <w:t>Q1-T6-1  ·  S6-1</w:t>
      </w:r>
    </w:p>
    <w:p w14:paraId="14C4F4DB" w14:textId="77777777" w:rsidR="002952E0" w:rsidRDefault="00000000">
      <w:pPr>
        <w:spacing w:after="40"/>
      </w:pPr>
      <w:r>
        <w:rPr>
          <w:b/>
          <w:color w:val="7A7A7A"/>
          <w:sz w:val="18"/>
        </w:rPr>
        <w:t xml:space="preserve">[Core motivation] </w:t>
      </w:r>
      <w:r>
        <w:t>I prioritize feeling safe, secure, and prepared for whatever might happen.</w:t>
      </w:r>
    </w:p>
    <w:p w14:paraId="62F226C9" w14:textId="77777777" w:rsidR="002952E0" w:rsidRDefault="00000000">
      <w:pPr>
        <w:spacing w:after="120"/>
      </w:pPr>
      <w:r>
        <w:rPr>
          <w:i/>
          <w:color w:val="7A7A7A"/>
          <w:sz w:val="16"/>
        </w:rPr>
        <w:t>source · assessment.js:L203  ·  STAGE1_TYPE_STATEMENTS[6]</w:t>
      </w:r>
    </w:p>
    <w:p w14:paraId="7EC6D3D1" w14:textId="77777777" w:rsidR="002952E0" w:rsidRDefault="00000000">
      <w:pPr>
        <w:spacing w:before="160" w:after="20"/>
      </w:pPr>
      <w:r>
        <w:rPr>
          <w:b/>
          <w:color w:val="008CBA"/>
          <w:sz w:val="20"/>
        </w:rPr>
        <w:t>Q1-T6-2a  ·  S6-2a</w:t>
      </w:r>
    </w:p>
    <w:p w14:paraId="2CB90139" w14:textId="77777777" w:rsidR="002952E0" w:rsidRDefault="00000000">
      <w:pPr>
        <w:spacing w:after="40"/>
      </w:pPr>
      <w:r>
        <w:rPr>
          <w:b/>
          <w:color w:val="7A7A7A"/>
          <w:sz w:val="18"/>
        </w:rPr>
        <w:t xml:space="preserve">[Focus of attention] </w:t>
      </w:r>
      <w:r>
        <w:t>My attention naturally goes to what could go wrong, potential danger, and whether people and situations can really be trusted.</w:t>
      </w:r>
    </w:p>
    <w:p w14:paraId="5070AAC4" w14:textId="77777777" w:rsidR="002952E0" w:rsidRDefault="00000000">
      <w:pPr>
        <w:spacing w:after="120"/>
      </w:pPr>
      <w:r>
        <w:rPr>
          <w:i/>
          <w:color w:val="7A7A7A"/>
          <w:sz w:val="16"/>
        </w:rPr>
        <w:t>source · assessment.js:L204  ·  STAGE1_TYPE_STATEMENTS[6]</w:t>
      </w:r>
    </w:p>
    <w:p w14:paraId="0D5410DA" w14:textId="77777777" w:rsidR="002952E0" w:rsidRDefault="00000000">
      <w:pPr>
        <w:spacing w:before="160" w:after="20"/>
      </w:pPr>
      <w:r>
        <w:rPr>
          <w:b/>
          <w:color w:val="008CBA"/>
          <w:sz w:val="20"/>
        </w:rPr>
        <w:t>Q1-T6-2b  ·  S6-2b</w:t>
      </w:r>
    </w:p>
    <w:p w14:paraId="6D172108" w14:textId="77777777" w:rsidR="002952E0" w:rsidRDefault="00000000">
      <w:pPr>
        <w:spacing w:after="40"/>
      </w:pPr>
      <w:r>
        <w:rPr>
          <w:b/>
          <w:color w:val="7A7A7A"/>
          <w:sz w:val="18"/>
        </w:rPr>
        <w:t xml:space="preserve">[Resulting preoccupation] </w:t>
      </w:r>
      <w:r>
        <w:t>I find myself running through worst-case scenarios and figuring out how to be prepared for what might happen.</w:t>
      </w:r>
    </w:p>
    <w:p w14:paraId="2B5B25B2" w14:textId="77777777" w:rsidR="002952E0" w:rsidRDefault="00000000">
      <w:pPr>
        <w:spacing w:after="120"/>
      </w:pPr>
      <w:r>
        <w:rPr>
          <w:i/>
          <w:color w:val="7A7A7A"/>
          <w:sz w:val="16"/>
        </w:rPr>
        <w:t>source · assessment.js:L205  ·  STAGE1_TYPE_STATEMENTS[6]</w:t>
      </w:r>
    </w:p>
    <w:p w14:paraId="62C1E5D1" w14:textId="77777777" w:rsidR="002952E0" w:rsidRDefault="00000000">
      <w:pPr>
        <w:spacing w:before="160" w:after="20"/>
      </w:pPr>
      <w:r>
        <w:rPr>
          <w:b/>
          <w:color w:val="008CBA"/>
          <w:sz w:val="20"/>
        </w:rPr>
        <w:t>Q1-T6-3  ·  S6-3</w:t>
      </w:r>
    </w:p>
    <w:p w14:paraId="439A800E" w14:textId="77777777" w:rsidR="002952E0" w:rsidRDefault="00000000">
      <w:pPr>
        <w:spacing w:after="40"/>
      </w:pPr>
      <w:r>
        <w:rPr>
          <w:b/>
          <w:color w:val="7A7A7A"/>
          <w:sz w:val="18"/>
        </w:rPr>
        <w:lastRenderedPageBreak/>
        <w:t xml:space="preserve">[Energy] </w:t>
      </w:r>
      <w:r>
        <w:t>I put a lot of energy into questioning, seeking reassurance, and making sure I’m ready for what could go wrong.</w:t>
      </w:r>
    </w:p>
    <w:p w14:paraId="192F7FF7" w14:textId="77777777" w:rsidR="002952E0" w:rsidRDefault="00000000">
      <w:pPr>
        <w:spacing w:after="120"/>
      </w:pPr>
      <w:r>
        <w:rPr>
          <w:i/>
          <w:color w:val="7A7A7A"/>
          <w:sz w:val="16"/>
        </w:rPr>
        <w:t>source · assessment.js:L206  ·  STAGE1_TYPE_STATEMENTS[6]</w:t>
      </w:r>
    </w:p>
    <w:p w14:paraId="4E4CE944" w14:textId="77777777" w:rsidR="002952E0" w:rsidRDefault="00000000">
      <w:pPr>
        <w:spacing w:before="160" w:after="20"/>
      </w:pPr>
      <w:r>
        <w:rPr>
          <w:b/>
          <w:color w:val="008CBA"/>
          <w:sz w:val="20"/>
        </w:rPr>
        <w:t>Q1-T6-4  ·  S6-4</w:t>
      </w:r>
    </w:p>
    <w:p w14:paraId="779DBAEE" w14:textId="77777777" w:rsidR="002952E0" w:rsidRDefault="00000000">
      <w:pPr>
        <w:spacing w:after="40"/>
      </w:pPr>
      <w:r>
        <w:rPr>
          <w:b/>
          <w:color w:val="7A7A7A"/>
          <w:sz w:val="18"/>
        </w:rPr>
        <w:t xml:space="preserve">[Avoidance] </w:t>
      </w:r>
      <w:r>
        <w:t>I tend to avoid uncertainty, blindly trusting others, and being caught unprepared.</w:t>
      </w:r>
    </w:p>
    <w:p w14:paraId="79192582" w14:textId="77777777" w:rsidR="002952E0" w:rsidRDefault="00000000">
      <w:pPr>
        <w:spacing w:after="120"/>
      </w:pPr>
      <w:r>
        <w:rPr>
          <w:i/>
          <w:color w:val="7A7A7A"/>
          <w:sz w:val="16"/>
        </w:rPr>
        <w:t>source · assessment.js:L207  ·  STAGE1_TYPE_STATEMENTS[6]</w:t>
      </w:r>
    </w:p>
    <w:p w14:paraId="54C0DF64" w14:textId="77777777" w:rsidR="002952E0" w:rsidRDefault="00000000">
      <w:pPr>
        <w:pStyle w:val="Heading2"/>
      </w:pPr>
      <w:r>
        <w:rPr>
          <w:color w:val="008CBA"/>
        </w:rPr>
        <w:t>Slider Screen 2 — Type 9 (The Peacemaker) &amp; Type 1 (The Improver)</w:t>
      </w:r>
    </w:p>
    <w:p w14:paraId="0646E037" w14:textId="77777777" w:rsidR="002952E0" w:rsidRDefault="00000000">
      <w:pPr>
        <w:spacing w:after="60"/>
      </w:pPr>
      <w:r>
        <w:rPr>
          <w:sz w:val="20"/>
        </w:rPr>
        <w:t>Type 9 — The Peacemaker</w:t>
      </w:r>
    </w:p>
    <w:p w14:paraId="68144C22" w14:textId="77777777" w:rsidR="002952E0" w:rsidRDefault="00000000">
      <w:pPr>
        <w:spacing w:before="160" w:after="20"/>
      </w:pPr>
      <w:r>
        <w:rPr>
          <w:b/>
          <w:color w:val="008CBA"/>
          <w:sz w:val="20"/>
        </w:rPr>
        <w:t>Q1-T9-1  ·  S9-1</w:t>
      </w:r>
    </w:p>
    <w:p w14:paraId="6DB9B05B" w14:textId="77777777" w:rsidR="002952E0" w:rsidRDefault="00000000">
      <w:pPr>
        <w:spacing w:after="40"/>
      </w:pPr>
      <w:r>
        <w:rPr>
          <w:b/>
          <w:color w:val="7A7A7A"/>
          <w:sz w:val="18"/>
        </w:rPr>
        <w:t xml:space="preserve">[Core motivation] </w:t>
      </w:r>
      <w:r>
        <w:t>I prioritize keeping the peace and maintaining harmony, inside myself and with others.</w:t>
      </w:r>
    </w:p>
    <w:p w14:paraId="07AF8481" w14:textId="77777777" w:rsidR="002952E0" w:rsidRDefault="00000000">
      <w:pPr>
        <w:spacing w:after="120"/>
      </w:pPr>
      <w:r>
        <w:rPr>
          <w:i/>
          <w:color w:val="7A7A7A"/>
          <w:sz w:val="16"/>
        </w:rPr>
        <w:t>source · assessment.js:L210  ·  STAGE1_TYPE_STATEMENTS[9]</w:t>
      </w:r>
    </w:p>
    <w:p w14:paraId="737AFC7C" w14:textId="77777777" w:rsidR="002952E0" w:rsidRDefault="00000000">
      <w:pPr>
        <w:spacing w:before="160" w:after="20"/>
      </w:pPr>
      <w:r>
        <w:rPr>
          <w:b/>
          <w:color w:val="008CBA"/>
          <w:sz w:val="20"/>
        </w:rPr>
        <w:t>Q1-T9-2a  ·  S9-2a</w:t>
      </w:r>
    </w:p>
    <w:p w14:paraId="50352705" w14:textId="77777777" w:rsidR="002952E0" w:rsidRDefault="00000000">
      <w:pPr>
        <w:spacing w:after="40"/>
      </w:pPr>
      <w:r>
        <w:rPr>
          <w:b/>
          <w:color w:val="7A7A7A"/>
          <w:sz w:val="18"/>
        </w:rPr>
        <w:t xml:space="preserve">[Focus of attention] </w:t>
      </w:r>
      <w:r>
        <w:t>My attention naturally goes outward to other people’s agendas, potential sources of conflict, and to what’s right in front of me.</w:t>
      </w:r>
    </w:p>
    <w:p w14:paraId="2226BBF7" w14:textId="77777777" w:rsidR="002952E0" w:rsidRDefault="00000000">
      <w:pPr>
        <w:spacing w:after="120"/>
      </w:pPr>
      <w:r>
        <w:rPr>
          <w:i/>
          <w:color w:val="7A7A7A"/>
          <w:sz w:val="16"/>
        </w:rPr>
        <w:t>source · assessment.js:L211  ·  STAGE1_TYPE_STATEMENTS[9]</w:t>
      </w:r>
    </w:p>
    <w:p w14:paraId="4305C1B4" w14:textId="77777777" w:rsidR="002952E0" w:rsidRDefault="00000000">
      <w:pPr>
        <w:spacing w:before="160" w:after="20"/>
      </w:pPr>
      <w:r>
        <w:rPr>
          <w:b/>
          <w:color w:val="008CBA"/>
          <w:sz w:val="20"/>
        </w:rPr>
        <w:t>Q1-T9-2b  ·  S9-2b</w:t>
      </w:r>
    </w:p>
    <w:p w14:paraId="4EE50176" w14:textId="77777777" w:rsidR="002952E0" w:rsidRDefault="00000000">
      <w:pPr>
        <w:spacing w:after="40"/>
      </w:pPr>
      <w:r>
        <w:rPr>
          <w:b/>
          <w:color w:val="7A7A7A"/>
          <w:sz w:val="18"/>
        </w:rPr>
        <w:t xml:space="preserve">[Resulting preoccupation] </w:t>
      </w:r>
      <w:r>
        <w:t>I find myself going along with what others want, keeping things comfortable, and losing track of what matters most to me.</w:t>
      </w:r>
    </w:p>
    <w:p w14:paraId="4275FB5C" w14:textId="77777777" w:rsidR="002952E0" w:rsidRDefault="00000000">
      <w:pPr>
        <w:spacing w:after="120"/>
      </w:pPr>
      <w:r>
        <w:rPr>
          <w:i/>
          <w:color w:val="7A7A7A"/>
          <w:sz w:val="16"/>
        </w:rPr>
        <w:t>source · assessment.js:L212  ·  STAGE1_TYPE_STATEMENTS[9]</w:t>
      </w:r>
    </w:p>
    <w:p w14:paraId="4338DD0D" w14:textId="77777777" w:rsidR="002952E0" w:rsidRDefault="00000000">
      <w:pPr>
        <w:spacing w:before="160" w:after="20"/>
      </w:pPr>
      <w:r>
        <w:rPr>
          <w:b/>
          <w:color w:val="008CBA"/>
          <w:sz w:val="20"/>
        </w:rPr>
        <w:t>Q1-T9-3  ·  S9-3</w:t>
      </w:r>
    </w:p>
    <w:p w14:paraId="77851363" w14:textId="77777777" w:rsidR="002952E0" w:rsidRDefault="00000000">
      <w:pPr>
        <w:spacing w:after="40"/>
      </w:pPr>
      <w:r>
        <w:rPr>
          <w:b/>
          <w:color w:val="7A7A7A"/>
          <w:sz w:val="18"/>
        </w:rPr>
        <w:t xml:space="preserve">[Energy] </w:t>
      </w:r>
      <w:r>
        <w:t>I put a lot of energy into accommodating others, staying comfortable, and keeping the peace.</w:t>
      </w:r>
    </w:p>
    <w:p w14:paraId="4745AABC" w14:textId="77777777" w:rsidR="002952E0" w:rsidRDefault="00000000">
      <w:pPr>
        <w:spacing w:after="120"/>
      </w:pPr>
      <w:r>
        <w:rPr>
          <w:i/>
          <w:color w:val="7A7A7A"/>
          <w:sz w:val="16"/>
        </w:rPr>
        <w:t>source · assessment.js:L213  ·  STAGE1_TYPE_STATEMENTS[9]</w:t>
      </w:r>
    </w:p>
    <w:p w14:paraId="56B3CC2E" w14:textId="77777777" w:rsidR="002952E0" w:rsidRDefault="00000000">
      <w:pPr>
        <w:spacing w:before="160" w:after="20"/>
      </w:pPr>
      <w:r>
        <w:rPr>
          <w:b/>
          <w:color w:val="008CBA"/>
          <w:sz w:val="20"/>
        </w:rPr>
        <w:t>Q1-T9-4  ·  S9-4</w:t>
      </w:r>
    </w:p>
    <w:p w14:paraId="4AACF167" w14:textId="77777777" w:rsidR="002952E0" w:rsidRDefault="00000000">
      <w:pPr>
        <w:spacing w:after="40"/>
      </w:pPr>
      <w:r>
        <w:rPr>
          <w:b/>
          <w:color w:val="7A7A7A"/>
          <w:sz w:val="18"/>
        </w:rPr>
        <w:t xml:space="preserve">[Avoidance] </w:t>
      </w:r>
      <w:r>
        <w:t>I tend to avoid conflict, asserting my own position, and anything that disturbs my sense of peace.</w:t>
      </w:r>
    </w:p>
    <w:p w14:paraId="67B5DD73" w14:textId="77777777" w:rsidR="002952E0" w:rsidRDefault="00000000">
      <w:pPr>
        <w:spacing w:after="120"/>
      </w:pPr>
      <w:r>
        <w:rPr>
          <w:i/>
          <w:color w:val="7A7A7A"/>
          <w:sz w:val="16"/>
        </w:rPr>
        <w:t>source · assessment.js:L214  ·  STAGE1_TYPE_STATEMENTS[9]</w:t>
      </w:r>
    </w:p>
    <w:p w14:paraId="46FD673C" w14:textId="77777777" w:rsidR="002952E0" w:rsidRDefault="00000000">
      <w:pPr>
        <w:spacing w:after="60"/>
      </w:pPr>
      <w:r>
        <w:rPr>
          <w:sz w:val="20"/>
        </w:rPr>
        <w:t>Type 1 — The Improver</w:t>
      </w:r>
    </w:p>
    <w:p w14:paraId="026E3634" w14:textId="77777777" w:rsidR="002952E0" w:rsidRDefault="00000000">
      <w:pPr>
        <w:spacing w:before="160" w:after="20"/>
      </w:pPr>
      <w:r>
        <w:rPr>
          <w:b/>
          <w:color w:val="008CBA"/>
          <w:sz w:val="20"/>
        </w:rPr>
        <w:t>Q1-T1-1  ·  S1-1</w:t>
      </w:r>
    </w:p>
    <w:p w14:paraId="59220E5B" w14:textId="77777777" w:rsidR="002952E0" w:rsidRDefault="00000000">
      <w:pPr>
        <w:spacing w:after="40"/>
      </w:pPr>
      <w:r>
        <w:rPr>
          <w:b/>
          <w:color w:val="7A7A7A"/>
          <w:sz w:val="18"/>
        </w:rPr>
        <w:t xml:space="preserve">[Core motivation] </w:t>
      </w:r>
      <w:r>
        <w:t>I prioritize doing things right and being a good, responsible person.</w:t>
      </w:r>
    </w:p>
    <w:p w14:paraId="0A8D8C03" w14:textId="77777777" w:rsidR="002952E0" w:rsidRDefault="00000000">
      <w:pPr>
        <w:spacing w:after="120"/>
      </w:pPr>
      <w:r>
        <w:rPr>
          <w:i/>
          <w:color w:val="7A7A7A"/>
          <w:sz w:val="16"/>
        </w:rPr>
        <w:t>source · assessment.js:L217  ·  STAGE1_TYPE_STATEMENTS[1]</w:t>
      </w:r>
    </w:p>
    <w:p w14:paraId="7340F620" w14:textId="77777777" w:rsidR="002952E0" w:rsidRDefault="00000000">
      <w:pPr>
        <w:spacing w:before="160" w:after="20"/>
      </w:pPr>
      <w:r>
        <w:rPr>
          <w:b/>
          <w:color w:val="008CBA"/>
          <w:sz w:val="20"/>
        </w:rPr>
        <w:t>Q1-T1-2a  ·  S1-2a</w:t>
      </w:r>
    </w:p>
    <w:p w14:paraId="1E2F1BD1" w14:textId="77777777" w:rsidR="002952E0" w:rsidRDefault="00000000">
      <w:pPr>
        <w:spacing w:after="40"/>
      </w:pPr>
      <w:r>
        <w:rPr>
          <w:b/>
          <w:color w:val="7A7A7A"/>
          <w:sz w:val="18"/>
        </w:rPr>
        <w:t xml:space="preserve">[Focus of attention] </w:t>
      </w:r>
      <w:r>
        <w:t>My attention naturally goes to what’s wrong, imprecise, or not meeting the standard in situations, in others, and in myself.</w:t>
      </w:r>
    </w:p>
    <w:p w14:paraId="104AF3E0" w14:textId="77777777" w:rsidR="002952E0" w:rsidRDefault="00000000">
      <w:pPr>
        <w:spacing w:after="120"/>
      </w:pPr>
      <w:r>
        <w:rPr>
          <w:i/>
          <w:color w:val="7A7A7A"/>
          <w:sz w:val="16"/>
        </w:rPr>
        <w:t>source · assessment.js:L218  ·  STAGE1_TYPE_STATEMENTS[1]</w:t>
      </w:r>
    </w:p>
    <w:p w14:paraId="267A8EC6" w14:textId="77777777" w:rsidR="002952E0" w:rsidRDefault="00000000">
      <w:pPr>
        <w:spacing w:before="160" w:after="20"/>
      </w:pPr>
      <w:r>
        <w:rPr>
          <w:b/>
          <w:color w:val="008CBA"/>
          <w:sz w:val="20"/>
        </w:rPr>
        <w:t>Q1-T1-2b  ·  S1-2b</w:t>
      </w:r>
    </w:p>
    <w:p w14:paraId="46C416D3" w14:textId="77777777" w:rsidR="002952E0" w:rsidRDefault="00000000">
      <w:pPr>
        <w:spacing w:after="40"/>
      </w:pPr>
      <w:r>
        <w:rPr>
          <w:b/>
          <w:color w:val="7A7A7A"/>
          <w:sz w:val="18"/>
        </w:rPr>
        <w:t xml:space="preserve">[Resulting preoccupation] </w:t>
      </w:r>
      <w:r>
        <w:t>I find myself monitoring, correcting, and comparing, driven by a relentless internal critic.</w:t>
      </w:r>
    </w:p>
    <w:p w14:paraId="6BAC6EC5" w14:textId="77777777" w:rsidR="002952E0" w:rsidRDefault="00000000">
      <w:pPr>
        <w:spacing w:after="120"/>
      </w:pPr>
      <w:r>
        <w:rPr>
          <w:i/>
          <w:color w:val="7A7A7A"/>
          <w:sz w:val="16"/>
        </w:rPr>
        <w:lastRenderedPageBreak/>
        <w:t>source · assessment.js:L219  ·  STAGE1_TYPE_STATEMENTS[1]</w:t>
      </w:r>
    </w:p>
    <w:p w14:paraId="51227EC4" w14:textId="77777777" w:rsidR="002952E0" w:rsidRDefault="00000000">
      <w:pPr>
        <w:spacing w:before="160" w:after="20"/>
      </w:pPr>
      <w:r>
        <w:rPr>
          <w:b/>
          <w:color w:val="008CBA"/>
          <w:sz w:val="20"/>
        </w:rPr>
        <w:t>Q1-T1-3  ·  S1-3</w:t>
      </w:r>
    </w:p>
    <w:p w14:paraId="33660124" w14:textId="77777777" w:rsidR="002952E0" w:rsidRDefault="00000000">
      <w:pPr>
        <w:spacing w:after="40"/>
      </w:pPr>
      <w:r>
        <w:rPr>
          <w:b/>
          <w:color w:val="7A7A7A"/>
          <w:sz w:val="18"/>
        </w:rPr>
        <w:t xml:space="preserve">[Energy] </w:t>
      </w:r>
      <w:r>
        <w:t>I put a lot of energy into improving things, maintaining standards, and keeping myself and my work above reproach.</w:t>
      </w:r>
    </w:p>
    <w:p w14:paraId="6B46970B" w14:textId="77777777" w:rsidR="002952E0" w:rsidRDefault="00000000">
      <w:pPr>
        <w:spacing w:after="120"/>
      </w:pPr>
      <w:r>
        <w:rPr>
          <w:i/>
          <w:color w:val="7A7A7A"/>
          <w:sz w:val="16"/>
        </w:rPr>
        <w:t>source · assessment.js:L220  ·  STAGE1_TYPE_STATEMENTS[1]</w:t>
      </w:r>
    </w:p>
    <w:p w14:paraId="0E1D8074" w14:textId="77777777" w:rsidR="002952E0" w:rsidRDefault="00000000">
      <w:pPr>
        <w:spacing w:before="160" w:after="20"/>
      </w:pPr>
      <w:r>
        <w:rPr>
          <w:b/>
          <w:color w:val="008CBA"/>
          <w:sz w:val="20"/>
        </w:rPr>
        <w:t>Q1-T1-4  ·  S1-4</w:t>
      </w:r>
    </w:p>
    <w:p w14:paraId="1CD59492" w14:textId="77777777" w:rsidR="002952E0" w:rsidRDefault="00000000">
      <w:pPr>
        <w:spacing w:after="40"/>
      </w:pPr>
      <w:r>
        <w:rPr>
          <w:b/>
          <w:color w:val="7A7A7A"/>
          <w:sz w:val="18"/>
        </w:rPr>
        <w:t xml:space="preserve">[Avoidance] </w:t>
      </w:r>
      <w:r>
        <w:t>I tend to avoid making mistakes, being wrong, and letting my own anger or impulses show.</w:t>
      </w:r>
    </w:p>
    <w:p w14:paraId="48B161E1" w14:textId="77777777" w:rsidR="002952E0" w:rsidRDefault="00000000">
      <w:pPr>
        <w:spacing w:after="120"/>
      </w:pPr>
      <w:r>
        <w:rPr>
          <w:i/>
          <w:color w:val="7A7A7A"/>
          <w:sz w:val="16"/>
        </w:rPr>
        <w:t>source · assessment.js:L221  ·  STAGE1_TYPE_STATEMENTS[1]</w:t>
      </w:r>
    </w:p>
    <w:p w14:paraId="5804E175" w14:textId="77777777" w:rsidR="002952E0" w:rsidRDefault="00000000">
      <w:pPr>
        <w:pStyle w:val="Heading2"/>
      </w:pPr>
      <w:r>
        <w:rPr>
          <w:color w:val="008CBA"/>
        </w:rPr>
        <w:t>Slider Screen 3 — Type 4 (The Individualist) &amp; Type 2 (The Giver)</w:t>
      </w:r>
    </w:p>
    <w:p w14:paraId="4E4A34D9" w14:textId="77777777" w:rsidR="002952E0" w:rsidRDefault="00000000">
      <w:pPr>
        <w:spacing w:after="60"/>
      </w:pPr>
      <w:r>
        <w:rPr>
          <w:sz w:val="20"/>
        </w:rPr>
        <w:t>Type 4 — The Individualist</w:t>
      </w:r>
    </w:p>
    <w:p w14:paraId="0FDA3F87" w14:textId="77777777" w:rsidR="002952E0" w:rsidRDefault="00000000">
      <w:pPr>
        <w:spacing w:before="160" w:after="20"/>
      </w:pPr>
      <w:r>
        <w:rPr>
          <w:b/>
          <w:color w:val="008CBA"/>
          <w:sz w:val="20"/>
        </w:rPr>
        <w:t>Q1-T4-1  ·  S4-1</w:t>
      </w:r>
    </w:p>
    <w:p w14:paraId="42C3D797" w14:textId="77777777" w:rsidR="002952E0" w:rsidRDefault="00000000">
      <w:pPr>
        <w:spacing w:after="40"/>
      </w:pPr>
      <w:r>
        <w:rPr>
          <w:b/>
          <w:color w:val="7A7A7A"/>
          <w:sz w:val="18"/>
        </w:rPr>
        <w:t xml:space="preserve">[Core motivation] </w:t>
      </w:r>
      <w:r>
        <w:t>I prioritize being authentic and true to myself, and feeling a deep connection to what’s real and meaningful.</w:t>
      </w:r>
    </w:p>
    <w:p w14:paraId="6E328283" w14:textId="77777777" w:rsidR="002952E0" w:rsidRDefault="00000000">
      <w:pPr>
        <w:spacing w:after="120"/>
      </w:pPr>
      <w:r>
        <w:rPr>
          <w:i/>
          <w:color w:val="7A7A7A"/>
          <w:sz w:val="16"/>
        </w:rPr>
        <w:t>source · assessment.js:L224  ·  STAGE1_TYPE_STATEMENTS[4]</w:t>
      </w:r>
    </w:p>
    <w:p w14:paraId="22C5C072" w14:textId="77777777" w:rsidR="002952E0" w:rsidRDefault="00000000">
      <w:pPr>
        <w:spacing w:before="160" w:after="20"/>
      </w:pPr>
      <w:r>
        <w:rPr>
          <w:b/>
          <w:color w:val="008CBA"/>
          <w:sz w:val="20"/>
        </w:rPr>
        <w:t>Q1-T4-2a  ·  S4-2a</w:t>
      </w:r>
    </w:p>
    <w:p w14:paraId="17749BA0" w14:textId="77777777" w:rsidR="002952E0" w:rsidRDefault="00000000">
      <w:pPr>
        <w:spacing w:after="40"/>
      </w:pPr>
      <w:r>
        <w:rPr>
          <w:b/>
          <w:color w:val="7A7A7A"/>
          <w:sz w:val="18"/>
        </w:rPr>
        <w:t xml:space="preserve">[Focus of attention] </w:t>
      </w:r>
      <w:r>
        <w:t>My attention naturally goes to what is missing or unavailable to me, and my internal emotional landscape.</w:t>
      </w:r>
    </w:p>
    <w:p w14:paraId="6F83042A" w14:textId="77777777" w:rsidR="002952E0" w:rsidRDefault="00000000">
      <w:pPr>
        <w:spacing w:after="120"/>
      </w:pPr>
      <w:r>
        <w:rPr>
          <w:i/>
          <w:color w:val="7A7A7A"/>
          <w:sz w:val="16"/>
        </w:rPr>
        <w:t>source · assessment.js:L225  ·  STAGE1_TYPE_STATEMENTS[4]</w:t>
      </w:r>
    </w:p>
    <w:p w14:paraId="1043C48F" w14:textId="77777777" w:rsidR="002952E0" w:rsidRDefault="00000000">
      <w:pPr>
        <w:spacing w:before="160" w:after="20"/>
      </w:pPr>
      <w:r>
        <w:rPr>
          <w:b/>
          <w:color w:val="008CBA"/>
          <w:sz w:val="20"/>
        </w:rPr>
        <w:t>Q1-T4-2b  ·  S4-2b</w:t>
      </w:r>
    </w:p>
    <w:p w14:paraId="12D85AD3" w14:textId="77777777" w:rsidR="002952E0" w:rsidRDefault="00000000">
      <w:pPr>
        <w:spacing w:after="40"/>
      </w:pPr>
      <w:r>
        <w:rPr>
          <w:b/>
          <w:color w:val="7A7A7A"/>
          <w:sz w:val="18"/>
        </w:rPr>
        <w:t xml:space="preserve">[Resulting preoccupation] </w:t>
      </w:r>
      <w:r>
        <w:t>I find myself drawn toward what would make me feel unique or special and away from the ordinary or mundane.</w:t>
      </w:r>
    </w:p>
    <w:p w14:paraId="1120FEF6" w14:textId="77777777" w:rsidR="002952E0" w:rsidRDefault="00000000">
      <w:pPr>
        <w:spacing w:after="120"/>
      </w:pPr>
      <w:r>
        <w:rPr>
          <w:i/>
          <w:color w:val="7A7A7A"/>
          <w:sz w:val="16"/>
        </w:rPr>
        <w:t>source · assessment.js:L226  ·  STAGE1_TYPE_STATEMENTS[4]</w:t>
      </w:r>
    </w:p>
    <w:p w14:paraId="39E1E096" w14:textId="77777777" w:rsidR="002952E0" w:rsidRDefault="00000000">
      <w:pPr>
        <w:spacing w:before="160" w:after="20"/>
      </w:pPr>
      <w:r>
        <w:rPr>
          <w:b/>
          <w:color w:val="008CBA"/>
          <w:sz w:val="20"/>
        </w:rPr>
        <w:t>Q1-T4-3  ·  S4-3</w:t>
      </w:r>
    </w:p>
    <w:p w14:paraId="29719D54" w14:textId="77777777" w:rsidR="002952E0" w:rsidRDefault="00000000">
      <w:pPr>
        <w:spacing w:after="40"/>
      </w:pPr>
      <w:r>
        <w:rPr>
          <w:b/>
          <w:color w:val="7A7A7A"/>
          <w:sz w:val="18"/>
        </w:rPr>
        <w:t xml:space="preserve">[Energy] </w:t>
      </w:r>
      <w:r>
        <w:t>I put a lot of energy into processing my emotions, seeking depth, and being seen as unique and authentic.</w:t>
      </w:r>
    </w:p>
    <w:p w14:paraId="06AD7A42" w14:textId="77777777" w:rsidR="002952E0" w:rsidRDefault="00000000">
      <w:pPr>
        <w:spacing w:after="120"/>
      </w:pPr>
      <w:r>
        <w:rPr>
          <w:i/>
          <w:color w:val="7A7A7A"/>
          <w:sz w:val="16"/>
        </w:rPr>
        <w:t>source · assessment.js:L227  ·  STAGE1_TYPE_STATEMENTS[4]</w:t>
      </w:r>
    </w:p>
    <w:p w14:paraId="4837E82E" w14:textId="77777777" w:rsidR="002952E0" w:rsidRDefault="00000000">
      <w:pPr>
        <w:spacing w:before="160" w:after="20"/>
      </w:pPr>
      <w:r>
        <w:rPr>
          <w:b/>
          <w:color w:val="008CBA"/>
          <w:sz w:val="20"/>
        </w:rPr>
        <w:t>Q1-T4-4  ·  S4-4</w:t>
      </w:r>
    </w:p>
    <w:p w14:paraId="23D2FB03" w14:textId="77777777" w:rsidR="002952E0" w:rsidRDefault="00000000">
      <w:pPr>
        <w:spacing w:after="40"/>
      </w:pPr>
      <w:r>
        <w:rPr>
          <w:b/>
          <w:color w:val="7A7A7A"/>
          <w:sz w:val="18"/>
        </w:rPr>
        <w:t xml:space="preserve">[Avoidance] </w:t>
      </w:r>
      <w:r>
        <w:t>I tend to avoid being ordinary, feeling cut off from my feelings, and settling for the superficial.</w:t>
      </w:r>
    </w:p>
    <w:p w14:paraId="6FF474CF" w14:textId="77777777" w:rsidR="002952E0" w:rsidRDefault="00000000">
      <w:pPr>
        <w:spacing w:after="120"/>
      </w:pPr>
      <w:r>
        <w:rPr>
          <w:i/>
          <w:color w:val="7A7A7A"/>
          <w:sz w:val="16"/>
        </w:rPr>
        <w:t>source · assessment.js:L228  ·  STAGE1_TYPE_STATEMENTS[4]</w:t>
      </w:r>
    </w:p>
    <w:p w14:paraId="1032176C" w14:textId="77777777" w:rsidR="002952E0" w:rsidRDefault="00000000">
      <w:pPr>
        <w:spacing w:after="60"/>
      </w:pPr>
      <w:r>
        <w:rPr>
          <w:sz w:val="20"/>
        </w:rPr>
        <w:t>Type 2 — The Giver</w:t>
      </w:r>
    </w:p>
    <w:p w14:paraId="6CB94533" w14:textId="77777777" w:rsidR="002952E0" w:rsidRDefault="00000000">
      <w:pPr>
        <w:spacing w:before="160" w:after="20"/>
      </w:pPr>
      <w:r>
        <w:rPr>
          <w:b/>
          <w:color w:val="008CBA"/>
          <w:sz w:val="20"/>
        </w:rPr>
        <w:t>Q1-T2-1  ·  S2-1</w:t>
      </w:r>
    </w:p>
    <w:p w14:paraId="1AA0B3DC" w14:textId="77777777" w:rsidR="002952E0" w:rsidRDefault="00000000">
      <w:pPr>
        <w:spacing w:after="40"/>
      </w:pPr>
      <w:r>
        <w:rPr>
          <w:b/>
          <w:color w:val="7A7A7A"/>
          <w:sz w:val="18"/>
        </w:rPr>
        <w:t xml:space="preserve">[Core motivation] </w:t>
      </w:r>
      <w:r>
        <w:t>I prioritize being needed and appreciated for how I care for and support others.</w:t>
      </w:r>
    </w:p>
    <w:p w14:paraId="2220BBD7" w14:textId="77777777" w:rsidR="002952E0" w:rsidRDefault="00000000">
      <w:pPr>
        <w:spacing w:after="120"/>
      </w:pPr>
      <w:r>
        <w:rPr>
          <w:i/>
          <w:color w:val="7A7A7A"/>
          <w:sz w:val="16"/>
        </w:rPr>
        <w:t>source · assessment.js:L231  ·  STAGE1_TYPE_STATEMENTS[2]</w:t>
      </w:r>
    </w:p>
    <w:p w14:paraId="5CD2F46E" w14:textId="77777777" w:rsidR="002952E0" w:rsidRDefault="00000000">
      <w:pPr>
        <w:spacing w:before="160" w:after="20"/>
      </w:pPr>
      <w:r>
        <w:rPr>
          <w:b/>
          <w:color w:val="008CBA"/>
          <w:sz w:val="20"/>
        </w:rPr>
        <w:t>Q1-T2-2a  ·  S2-2a</w:t>
      </w:r>
    </w:p>
    <w:p w14:paraId="23F80B2F" w14:textId="77777777" w:rsidR="002952E0" w:rsidRDefault="00000000">
      <w:pPr>
        <w:spacing w:after="40"/>
      </w:pPr>
      <w:r>
        <w:rPr>
          <w:b/>
          <w:color w:val="7A7A7A"/>
          <w:sz w:val="18"/>
        </w:rPr>
        <w:t xml:space="preserve">[Focus of attention] </w:t>
      </w:r>
      <w:r>
        <w:t>My attention naturally goes to other people’s feelings and needs, picking up on what they need usually before they even know.</w:t>
      </w:r>
    </w:p>
    <w:p w14:paraId="7DD1E123" w14:textId="77777777" w:rsidR="002952E0" w:rsidRDefault="00000000">
      <w:pPr>
        <w:spacing w:after="120"/>
      </w:pPr>
      <w:r>
        <w:rPr>
          <w:i/>
          <w:color w:val="7A7A7A"/>
          <w:sz w:val="16"/>
        </w:rPr>
        <w:lastRenderedPageBreak/>
        <w:t>source · assessment.js:L232  ·  STAGE1_TYPE_STATEMENTS[2]</w:t>
      </w:r>
    </w:p>
    <w:p w14:paraId="77B6FE76" w14:textId="77777777" w:rsidR="002952E0" w:rsidRDefault="00000000">
      <w:pPr>
        <w:spacing w:before="160" w:after="20"/>
      </w:pPr>
      <w:r>
        <w:rPr>
          <w:b/>
          <w:color w:val="008CBA"/>
          <w:sz w:val="20"/>
        </w:rPr>
        <w:t>Q1-T2-2b  ·  S2-2b</w:t>
      </w:r>
    </w:p>
    <w:p w14:paraId="424CF3B9" w14:textId="77777777" w:rsidR="002952E0" w:rsidRDefault="00000000">
      <w:pPr>
        <w:spacing w:after="40"/>
      </w:pPr>
      <w:r>
        <w:rPr>
          <w:b/>
          <w:color w:val="7A7A7A"/>
          <w:sz w:val="18"/>
        </w:rPr>
        <w:t xml:space="preserve">[Resulting preoccupation] </w:t>
      </w:r>
      <w:r>
        <w:t>I find myself setting aside what I need in order to focus on others, telling myself my needs can wait.</w:t>
      </w:r>
    </w:p>
    <w:p w14:paraId="1D2EC79E" w14:textId="77777777" w:rsidR="002952E0" w:rsidRDefault="00000000">
      <w:pPr>
        <w:spacing w:after="120"/>
      </w:pPr>
      <w:r>
        <w:rPr>
          <w:i/>
          <w:color w:val="7A7A7A"/>
          <w:sz w:val="16"/>
        </w:rPr>
        <w:t>source · assessment.js:L233  ·  STAGE1_TYPE_STATEMENTS[2]</w:t>
      </w:r>
    </w:p>
    <w:p w14:paraId="26ACAFD9" w14:textId="77777777" w:rsidR="002952E0" w:rsidRDefault="00000000">
      <w:pPr>
        <w:spacing w:before="160" w:after="20"/>
      </w:pPr>
      <w:r>
        <w:rPr>
          <w:b/>
          <w:color w:val="008CBA"/>
          <w:sz w:val="20"/>
        </w:rPr>
        <w:t>Q1-T2-3  ·  S2-3</w:t>
      </w:r>
    </w:p>
    <w:p w14:paraId="49E2DB31" w14:textId="77777777" w:rsidR="002952E0" w:rsidRDefault="00000000">
      <w:pPr>
        <w:spacing w:after="40"/>
      </w:pPr>
      <w:r>
        <w:rPr>
          <w:b/>
          <w:color w:val="7A7A7A"/>
          <w:sz w:val="18"/>
        </w:rPr>
        <w:t xml:space="preserve">[Energy] </w:t>
      </w:r>
      <w:r>
        <w:t>I put a lot of energy into helping, supporting, and tending to relationships and others’ needs.</w:t>
      </w:r>
    </w:p>
    <w:p w14:paraId="1EFFCBF5" w14:textId="77777777" w:rsidR="002952E0" w:rsidRDefault="00000000">
      <w:pPr>
        <w:spacing w:after="120"/>
      </w:pPr>
      <w:r>
        <w:rPr>
          <w:i/>
          <w:color w:val="7A7A7A"/>
          <w:sz w:val="16"/>
        </w:rPr>
        <w:t>source · assessment.js:L234  ·  STAGE1_TYPE_STATEMENTS[2]</w:t>
      </w:r>
    </w:p>
    <w:p w14:paraId="564031B9" w14:textId="77777777" w:rsidR="002952E0" w:rsidRDefault="00000000">
      <w:pPr>
        <w:spacing w:before="160" w:after="20"/>
      </w:pPr>
      <w:r>
        <w:rPr>
          <w:b/>
          <w:color w:val="008CBA"/>
          <w:sz w:val="20"/>
        </w:rPr>
        <w:t>Q1-T2-4  ·  S2-4</w:t>
      </w:r>
    </w:p>
    <w:p w14:paraId="77C05720" w14:textId="77777777" w:rsidR="002952E0" w:rsidRDefault="00000000">
      <w:pPr>
        <w:spacing w:after="40"/>
      </w:pPr>
      <w:r>
        <w:rPr>
          <w:b/>
          <w:color w:val="7A7A7A"/>
          <w:sz w:val="18"/>
        </w:rPr>
        <w:t xml:space="preserve">[Avoidance] </w:t>
      </w:r>
      <w:r>
        <w:t>I tend to avoid acknowledging my own needs, asking for help, and feeling that I’m not needed or appreciated.</w:t>
      </w:r>
    </w:p>
    <w:p w14:paraId="28DB6D6C" w14:textId="77777777" w:rsidR="002952E0" w:rsidRDefault="00000000">
      <w:pPr>
        <w:spacing w:after="120"/>
      </w:pPr>
      <w:r>
        <w:rPr>
          <w:i/>
          <w:color w:val="7A7A7A"/>
          <w:sz w:val="16"/>
        </w:rPr>
        <w:t>source · assessment.js:L235  ·  STAGE1_TYPE_STATEMENTS[2]</w:t>
      </w:r>
    </w:p>
    <w:p w14:paraId="05019963" w14:textId="77777777" w:rsidR="002952E0" w:rsidRDefault="00000000">
      <w:pPr>
        <w:pStyle w:val="Heading2"/>
      </w:pPr>
      <w:r>
        <w:rPr>
          <w:color w:val="008CBA"/>
        </w:rPr>
        <w:t>Slider Screen 4 — Type 8 (The Protector) &amp; Type 5 (The Observer)</w:t>
      </w:r>
    </w:p>
    <w:p w14:paraId="29661394" w14:textId="77777777" w:rsidR="002952E0" w:rsidRDefault="00000000">
      <w:pPr>
        <w:spacing w:after="60"/>
      </w:pPr>
      <w:r>
        <w:rPr>
          <w:sz w:val="20"/>
        </w:rPr>
        <w:t>Type 8 — The Protector</w:t>
      </w:r>
    </w:p>
    <w:p w14:paraId="4C09D979" w14:textId="77777777" w:rsidR="002952E0" w:rsidRDefault="00000000">
      <w:pPr>
        <w:spacing w:before="160" w:after="20"/>
      </w:pPr>
      <w:r>
        <w:rPr>
          <w:b/>
          <w:color w:val="008CBA"/>
          <w:sz w:val="20"/>
        </w:rPr>
        <w:t>Q1-T8-1  ·  S8-1</w:t>
      </w:r>
    </w:p>
    <w:p w14:paraId="30E8E674" w14:textId="77777777" w:rsidR="002952E0" w:rsidRDefault="00000000">
      <w:pPr>
        <w:spacing w:after="40"/>
      </w:pPr>
      <w:r>
        <w:rPr>
          <w:b/>
          <w:color w:val="7A7A7A"/>
          <w:sz w:val="18"/>
        </w:rPr>
        <w:t xml:space="preserve">[Core motivation] </w:t>
      </w:r>
      <w:r>
        <w:t>I prioritize being strong and in control so I can protect myself and the people I care about.</w:t>
      </w:r>
    </w:p>
    <w:p w14:paraId="71DDAE67" w14:textId="77777777" w:rsidR="002952E0" w:rsidRDefault="00000000">
      <w:pPr>
        <w:spacing w:after="120"/>
      </w:pPr>
      <w:r>
        <w:rPr>
          <w:i/>
          <w:color w:val="7A7A7A"/>
          <w:sz w:val="16"/>
        </w:rPr>
        <w:t>source · assessment.js:L238  ·  STAGE1_TYPE_STATEMENTS[8]</w:t>
      </w:r>
    </w:p>
    <w:p w14:paraId="6078A372" w14:textId="77777777" w:rsidR="002952E0" w:rsidRDefault="00000000">
      <w:pPr>
        <w:spacing w:before="160" w:after="20"/>
      </w:pPr>
      <w:r>
        <w:rPr>
          <w:b/>
          <w:color w:val="008CBA"/>
          <w:sz w:val="20"/>
        </w:rPr>
        <w:t>Q1-T8-2a  ·  S8-2a</w:t>
      </w:r>
    </w:p>
    <w:p w14:paraId="0F233A30" w14:textId="77777777" w:rsidR="002952E0" w:rsidRDefault="00000000">
      <w:pPr>
        <w:spacing w:after="40"/>
      </w:pPr>
      <w:r>
        <w:rPr>
          <w:b/>
          <w:color w:val="7A7A7A"/>
          <w:sz w:val="18"/>
        </w:rPr>
        <w:t xml:space="preserve">[Focus of attention] </w:t>
      </w:r>
      <w:r>
        <w:t>My attention naturally goes to power dynamics, fairness, and any move to control, take advantage, or show weakness.</w:t>
      </w:r>
    </w:p>
    <w:p w14:paraId="557BFAE2" w14:textId="77777777" w:rsidR="002952E0" w:rsidRDefault="00000000">
      <w:pPr>
        <w:spacing w:after="120"/>
      </w:pPr>
      <w:r>
        <w:rPr>
          <w:i/>
          <w:color w:val="7A7A7A"/>
          <w:sz w:val="16"/>
        </w:rPr>
        <w:t>source · assessment.js:L239  ·  STAGE1_TYPE_STATEMENTS[8]</w:t>
      </w:r>
    </w:p>
    <w:p w14:paraId="105499D4" w14:textId="77777777" w:rsidR="002952E0" w:rsidRDefault="00000000">
      <w:pPr>
        <w:spacing w:before="160" w:after="20"/>
      </w:pPr>
      <w:r>
        <w:rPr>
          <w:b/>
          <w:color w:val="008CBA"/>
          <w:sz w:val="20"/>
        </w:rPr>
        <w:t>Q1-T8-2b  ·  S8-2b</w:t>
      </w:r>
    </w:p>
    <w:p w14:paraId="189E18CF" w14:textId="77777777" w:rsidR="002952E0" w:rsidRDefault="00000000">
      <w:pPr>
        <w:spacing w:after="40"/>
      </w:pPr>
      <w:r>
        <w:rPr>
          <w:b/>
          <w:color w:val="7A7A7A"/>
          <w:sz w:val="18"/>
        </w:rPr>
        <w:t xml:space="preserve">[Resulting preoccupation] </w:t>
      </w:r>
      <w:r>
        <w:t>I find myself moving toward action, confronting what’s wrong head-on, and protecting against any sign of vulnerability.</w:t>
      </w:r>
    </w:p>
    <w:p w14:paraId="042A78EC" w14:textId="77777777" w:rsidR="002952E0" w:rsidRDefault="00000000">
      <w:pPr>
        <w:spacing w:after="120"/>
      </w:pPr>
      <w:r>
        <w:rPr>
          <w:i/>
          <w:color w:val="7A7A7A"/>
          <w:sz w:val="16"/>
        </w:rPr>
        <w:t>source · assessment.js:L240  ·  STAGE1_TYPE_STATEMENTS[8]</w:t>
      </w:r>
    </w:p>
    <w:p w14:paraId="6C6DA04B" w14:textId="77777777" w:rsidR="002952E0" w:rsidRDefault="00000000">
      <w:pPr>
        <w:spacing w:before="160" w:after="20"/>
      </w:pPr>
      <w:r>
        <w:rPr>
          <w:b/>
          <w:color w:val="008CBA"/>
          <w:sz w:val="20"/>
        </w:rPr>
        <w:t>Q1-T8-3  ·  S8-3</w:t>
      </w:r>
    </w:p>
    <w:p w14:paraId="44AB3DAE" w14:textId="77777777" w:rsidR="002952E0" w:rsidRDefault="00000000">
      <w:pPr>
        <w:spacing w:after="40"/>
      </w:pPr>
      <w:r>
        <w:rPr>
          <w:b/>
          <w:color w:val="7A7A7A"/>
          <w:sz w:val="18"/>
        </w:rPr>
        <w:t xml:space="preserve">[Energy] </w:t>
      </w:r>
      <w:r>
        <w:t>My energy goes to taking action, asserting my will, and taking a stand against what’s unjust or unfair.</w:t>
      </w:r>
    </w:p>
    <w:p w14:paraId="786A0D5B" w14:textId="77777777" w:rsidR="002952E0" w:rsidRDefault="00000000">
      <w:pPr>
        <w:spacing w:after="120"/>
      </w:pPr>
      <w:r>
        <w:rPr>
          <w:i/>
          <w:color w:val="7A7A7A"/>
          <w:sz w:val="16"/>
        </w:rPr>
        <w:t>source · assessment.js:L241  ·  STAGE1_TYPE_STATEMENTS[8]</w:t>
      </w:r>
    </w:p>
    <w:p w14:paraId="178F5166" w14:textId="77777777" w:rsidR="002952E0" w:rsidRDefault="00000000">
      <w:pPr>
        <w:spacing w:before="160" w:after="20"/>
      </w:pPr>
      <w:r>
        <w:rPr>
          <w:b/>
          <w:color w:val="008CBA"/>
          <w:sz w:val="20"/>
        </w:rPr>
        <w:t>Q1-T8-4  ·  S8-4</w:t>
      </w:r>
    </w:p>
    <w:p w14:paraId="70327AC3" w14:textId="77777777" w:rsidR="002952E0" w:rsidRDefault="00000000">
      <w:pPr>
        <w:spacing w:after="40"/>
      </w:pPr>
      <w:r>
        <w:rPr>
          <w:b/>
          <w:color w:val="7A7A7A"/>
          <w:sz w:val="18"/>
        </w:rPr>
        <w:t xml:space="preserve">[Avoidance] </w:t>
      </w:r>
      <w:r>
        <w:t>I tend to avoid feeling vulnerable, being controlled, and being dependent on others.</w:t>
      </w:r>
    </w:p>
    <w:p w14:paraId="5B9C7A55" w14:textId="77777777" w:rsidR="002952E0" w:rsidRDefault="00000000">
      <w:pPr>
        <w:spacing w:after="120"/>
      </w:pPr>
      <w:r>
        <w:rPr>
          <w:i/>
          <w:color w:val="7A7A7A"/>
          <w:sz w:val="16"/>
        </w:rPr>
        <w:t>source · assessment.js:L242  ·  STAGE1_TYPE_STATEMENTS[8]</w:t>
      </w:r>
    </w:p>
    <w:p w14:paraId="1D0DF383" w14:textId="77777777" w:rsidR="002952E0" w:rsidRDefault="00000000">
      <w:pPr>
        <w:spacing w:after="60"/>
      </w:pPr>
      <w:r>
        <w:rPr>
          <w:sz w:val="20"/>
        </w:rPr>
        <w:t>Type 5 — The Observer</w:t>
      </w:r>
    </w:p>
    <w:p w14:paraId="3B4399E5" w14:textId="77777777" w:rsidR="002952E0" w:rsidRDefault="00000000">
      <w:pPr>
        <w:spacing w:before="160" w:after="20"/>
      </w:pPr>
      <w:r>
        <w:rPr>
          <w:b/>
          <w:color w:val="008CBA"/>
          <w:sz w:val="20"/>
        </w:rPr>
        <w:t>Q1-T5-1  ·  S5-1</w:t>
      </w:r>
    </w:p>
    <w:p w14:paraId="2B73AD9A" w14:textId="77777777" w:rsidR="002952E0" w:rsidRDefault="00000000">
      <w:pPr>
        <w:spacing w:after="40"/>
      </w:pPr>
      <w:r>
        <w:rPr>
          <w:b/>
          <w:color w:val="7A7A7A"/>
          <w:sz w:val="18"/>
        </w:rPr>
        <w:t xml:space="preserve">[Core motivation] </w:t>
      </w:r>
      <w:r>
        <w:t>I prioritize understanding the world and having enough knowledge and resources to be self-sufficient.</w:t>
      </w:r>
    </w:p>
    <w:p w14:paraId="0FD7A465" w14:textId="77777777" w:rsidR="002952E0" w:rsidRDefault="00000000">
      <w:pPr>
        <w:spacing w:after="120"/>
      </w:pPr>
      <w:r>
        <w:rPr>
          <w:i/>
          <w:color w:val="7A7A7A"/>
          <w:sz w:val="16"/>
        </w:rPr>
        <w:t>source · assessment.js:L245  ·  STAGE1_TYPE_STATEMENTS[5]</w:t>
      </w:r>
    </w:p>
    <w:p w14:paraId="5ECA7A0D" w14:textId="77777777" w:rsidR="002952E0" w:rsidRDefault="00000000">
      <w:pPr>
        <w:spacing w:before="160" w:after="20"/>
      </w:pPr>
      <w:r>
        <w:rPr>
          <w:b/>
          <w:color w:val="008CBA"/>
          <w:sz w:val="20"/>
        </w:rPr>
        <w:lastRenderedPageBreak/>
        <w:t>Q1-T5-2a  ·  S5-2a</w:t>
      </w:r>
    </w:p>
    <w:p w14:paraId="18B929E1" w14:textId="77777777" w:rsidR="002952E0" w:rsidRDefault="00000000">
      <w:pPr>
        <w:spacing w:after="40"/>
      </w:pPr>
      <w:r>
        <w:rPr>
          <w:b/>
          <w:color w:val="7A7A7A"/>
          <w:sz w:val="18"/>
        </w:rPr>
        <w:t xml:space="preserve">[Focus of attention] </w:t>
      </w:r>
      <w:r>
        <w:t>My attention naturally goes to demands on my time and energy, and to potential intrusions on my privacy.</w:t>
      </w:r>
    </w:p>
    <w:p w14:paraId="12885876" w14:textId="77777777" w:rsidR="002952E0" w:rsidRDefault="00000000">
      <w:pPr>
        <w:spacing w:after="120"/>
      </w:pPr>
      <w:r>
        <w:rPr>
          <w:i/>
          <w:color w:val="7A7A7A"/>
          <w:sz w:val="16"/>
        </w:rPr>
        <w:t>source · assessment.js:L246  ·  STAGE1_TYPE_STATEMENTS[5]</w:t>
      </w:r>
    </w:p>
    <w:p w14:paraId="13B6516E" w14:textId="77777777" w:rsidR="002952E0" w:rsidRDefault="00000000">
      <w:pPr>
        <w:spacing w:before="160" w:after="20"/>
      </w:pPr>
      <w:r>
        <w:rPr>
          <w:b/>
          <w:color w:val="008CBA"/>
          <w:sz w:val="20"/>
        </w:rPr>
        <w:t>Q1-T5-2b  ·  S5-2b</w:t>
      </w:r>
    </w:p>
    <w:p w14:paraId="545EA308" w14:textId="77777777" w:rsidR="002952E0" w:rsidRDefault="00000000">
      <w:pPr>
        <w:spacing w:after="40"/>
      </w:pPr>
      <w:r>
        <w:rPr>
          <w:b/>
          <w:color w:val="7A7A7A"/>
          <w:sz w:val="18"/>
        </w:rPr>
        <w:t xml:space="preserve">[Resulting preoccupation] </w:t>
      </w:r>
      <w:r>
        <w:t>I find myself building my knowledge, maintaining my boundaries, and conserving my energy and resources.</w:t>
      </w:r>
    </w:p>
    <w:p w14:paraId="4DA13AFA" w14:textId="77777777" w:rsidR="002952E0" w:rsidRDefault="00000000">
      <w:pPr>
        <w:spacing w:after="120"/>
      </w:pPr>
      <w:r>
        <w:rPr>
          <w:i/>
          <w:color w:val="7A7A7A"/>
          <w:sz w:val="16"/>
        </w:rPr>
        <w:t>source · assessment.js:L247  ·  STAGE1_TYPE_STATEMENTS[5]</w:t>
      </w:r>
    </w:p>
    <w:p w14:paraId="3D607731" w14:textId="77777777" w:rsidR="002952E0" w:rsidRDefault="00000000">
      <w:pPr>
        <w:spacing w:before="160" w:after="20"/>
      </w:pPr>
      <w:r>
        <w:rPr>
          <w:b/>
          <w:color w:val="008CBA"/>
          <w:sz w:val="20"/>
        </w:rPr>
        <w:t>Q1-T5-3  ·  S5-3</w:t>
      </w:r>
    </w:p>
    <w:p w14:paraId="38C95BA2" w14:textId="77777777" w:rsidR="002952E0" w:rsidRDefault="00000000">
      <w:pPr>
        <w:spacing w:after="40"/>
      </w:pPr>
      <w:r>
        <w:rPr>
          <w:b/>
          <w:color w:val="7A7A7A"/>
          <w:sz w:val="18"/>
        </w:rPr>
        <w:t xml:space="preserve">[Energy] </w:t>
      </w:r>
      <w:r>
        <w:t>I put a lot of energy into gathering knowledge, figuring things out, and protecting my privacy and resources.</w:t>
      </w:r>
    </w:p>
    <w:p w14:paraId="1FCD1E9C" w14:textId="77777777" w:rsidR="002952E0" w:rsidRDefault="00000000">
      <w:pPr>
        <w:spacing w:after="120"/>
      </w:pPr>
      <w:r>
        <w:rPr>
          <w:i/>
          <w:color w:val="7A7A7A"/>
          <w:sz w:val="16"/>
        </w:rPr>
        <w:t>source · assessment.js:L248  ·  STAGE1_TYPE_STATEMENTS[5]</w:t>
      </w:r>
    </w:p>
    <w:p w14:paraId="1B1C0876" w14:textId="77777777" w:rsidR="002952E0" w:rsidRDefault="00000000">
      <w:pPr>
        <w:spacing w:before="160" w:after="20"/>
      </w:pPr>
      <w:r>
        <w:rPr>
          <w:b/>
          <w:color w:val="008CBA"/>
          <w:sz w:val="20"/>
        </w:rPr>
        <w:t>Q1-T5-4  ·  S5-4</w:t>
      </w:r>
    </w:p>
    <w:p w14:paraId="1D7D5CC7" w14:textId="77777777" w:rsidR="002952E0" w:rsidRDefault="00000000">
      <w:pPr>
        <w:spacing w:after="40"/>
      </w:pPr>
      <w:r>
        <w:rPr>
          <w:b/>
          <w:color w:val="7A7A7A"/>
          <w:sz w:val="18"/>
        </w:rPr>
        <w:t xml:space="preserve">[Avoidance] </w:t>
      </w:r>
      <w:r>
        <w:t>I tend to avoid emotional demands, intrusion on my space, and being caught without enough understanding or resources.</w:t>
      </w:r>
    </w:p>
    <w:p w14:paraId="6D5D03D3" w14:textId="77777777" w:rsidR="002952E0" w:rsidRDefault="00000000">
      <w:pPr>
        <w:spacing w:after="120"/>
      </w:pPr>
      <w:r>
        <w:rPr>
          <w:i/>
          <w:color w:val="7A7A7A"/>
          <w:sz w:val="16"/>
        </w:rPr>
        <w:t>source · assessment.js:L249  ·  STAGE1_TYPE_STATEMENTS[5]</w:t>
      </w:r>
    </w:p>
    <w:p w14:paraId="2468A513" w14:textId="77777777" w:rsidR="002952E0" w:rsidRDefault="00000000">
      <w:pPr>
        <w:pStyle w:val="Heading2"/>
      </w:pPr>
      <w:r>
        <w:rPr>
          <w:color w:val="008CBA"/>
        </w:rPr>
        <w:t>Slider Screen 5 — Type 7 (The Enthusiast)</w:t>
      </w:r>
    </w:p>
    <w:p w14:paraId="5D918146" w14:textId="77777777" w:rsidR="002952E0" w:rsidRDefault="00000000">
      <w:pPr>
        <w:spacing w:after="60"/>
      </w:pPr>
      <w:r>
        <w:rPr>
          <w:sz w:val="20"/>
        </w:rPr>
        <w:t>Type 7 — The Enthusiast</w:t>
      </w:r>
    </w:p>
    <w:p w14:paraId="32193D30" w14:textId="77777777" w:rsidR="002952E0" w:rsidRDefault="00000000">
      <w:pPr>
        <w:spacing w:before="160" w:after="20"/>
      </w:pPr>
      <w:r>
        <w:rPr>
          <w:b/>
          <w:color w:val="008CBA"/>
          <w:sz w:val="20"/>
        </w:rPr>
        <w:t>Q1-T7-1  ·  S7-1</w:t>
      </w:r>
    </w:p>
    <w:p w14:paraId="0D4D1D5A" w14:textId="77777777" w:rsidR="002952E0" w:rsidRDefault="00000000">
      <w:pPr>
        <w:spacing w:after="40"/>
      </w:pPr>
      <w:r>
        <w:rPr>
          <w:b/>
          <w:color w:val="7A7A7A"/>
          <w:sz w:val="18"/>
        </w:rPr>
        <w:t xml:space="preserve">[Core motivation] </w:t>
      </w:r>
      <w:r>
        <w:t>I prioritize living a life free from pain and constraints.</w:t>
      </w:r>
    </w:p>
    <w:p w14:paraId="626BC109" w14:textId="77777777" w:rsidR="002952E0" w:rsidRDefault="00000000">
      <w:pPr>
        <w:spacing w:after="120"/>
      </w:pPr>
      <w:r>
        <w:rPr>
          <w:i/>
          <w:color w:val="7A7A7A"/>
          <w:sz w:val="16"/>
        </w:rPr>
        <w:t>source · assessment.js:L252  ·  STAGE1_TYPE_STATEMENTS[7]</w:t>
      </w:r>
    </w:p>
    <w:p w14:paraId="5AD97113" w14:textId="77777777" w:rsidR="002952E0" w:rsidRDefault="00000000">
      <w:pPr>
        <w:spacing w:before="160" w:after="20"/>
      </w:pPr>
      <w:r>
        <w:rPr>
          <w:b/>
          <w:color w:val="008CBA"/>
          <w:sz w:val="20"/>
        </w:rPr>
        <w:t>Q1-T7-2a  ·  S7-2a</w:t>
      </w:r>
    </w:p>
    <w:p w14:paraId="62D3DAF0" w14:textId="77777777" w:rsidR="002952E0" w:rsidRDefault="00000000">
      <w:pPr>
        <w:spacing w:after="40"/>
      </w:pPr>
      <w:r>
        <w:rPr>
          <w:b/>
          <w:color w:val="7A7A7A"/>
          <w:sz w:val="18"/>
        </w:rPr>
        <w:t xml:space="preserve">[Focus of attention] </w:t>
      </w:r>
      <w:r>
        <w:t>My attention naturally goes to anything that could potentially limit my options or cause me pain and suffering.</w:t>
      </w:r>
    </w:p>
    <w:p w14:paraId="74831EBF" w14:textId="77777777" w:rsidR="002952E0" w:rsidRDefault="00000000">
      <w:pPr>
        <w:spacing w:after="120"/>
      </w:pPr>
      <w:r>
        <w:rPr>
          <w:i/>
          <w:color w:val="7A7A7A"/>
          <w:sz w:val="16"/>
        </w:rPr>
        <w:t>source · assessment.js:L253  ·  STAGE1_TYPE_STATEMENTS[7]</w:t>
      </w:r>
    </w:p>
    <w:p w14:paraId="653F855D" w14:textId="77777777" w:rsidR="002952E0" w:rsidRDefault="00000000">
      <w:pPr>
        <w:spacing w:before="160" w:after="20"/>
      </w:pPr>
      <w:r>
        <w:rPr>
          <w:b/>
          <w:color w:val="008CBA"/>
          <w:sz w:val="20"/>
        </w:rPr>
        <w:t>Q1-T7-2b  ·  S7-2b</w:t>
      </w:r>
    </w:p>
    <w:p w14:paraId="50EC23EA" w14:textId="77777777" w:rsidR="002952E0" w:rsidRDefault="00000000">
      <w:pPr>
        <w:spacing w:after="40"/>
      </w:pPr>
      <w:r>
        <w:rPr>
          <w:b/>
          <w:color w:val="7A7A7A"/>
          <w:sz w:val="18"/>
        </w:rPr>
        <w:t xml:space="preserve">[Resulting preoccupation] </w:t>
      </w:r>
      <w:r>
        <w:t>I find myself imagining enjoyable possibilities, generating new options, and reframing negatives into positives.</w:t>
      </w:r>
    </w:p>
    <w:p w14:paraId="0E2AADC4" w14:textId="77777777" w:rsidR="002952E0" w:rsidRDefault="00000000">
      <w:pPr>
        <w:spacing w:after="120"/>
      </w:pPr>
      <w:r>
        <w:rPr>
          <w:i/>
          <w:color w:val="7A7A7A"/>
          <w:sz w:val="16"/>
        </w:rPr>
        <w:t>source · assessment.js:L254  ·  STAGE1_TYPE_STATEMENTS[7]</w:t>
      </w:r>
    </w:p>
    <w:p w14:paraId="1658DEF2" w14:textId="77777777" w:rsidR="002952E0" w:rsidRDefault="00000000">
      <w:pPr>
        <w:spacing w:before="160" w:after="20"/>
      </w:pPr>
      <w:r>
        <w:rPr>
          <w:b/>
          <w:color w:val="008CBA"/>
          <w:sz w:val="20"/>
        </w:rPr>
        <w:t>Q1-T7-3  ·  S7-3</w:t>
      </w:r>
    </w:p>
    <w:p w14:paraId="6A6D99DE" w14:textId="77777777" w:rsidR="002952E0" w:rsidRDefault="00000000">
      <w:pPr>
        <w:spacing w:after="40"/>
      </w:pPr>
      <w:r>
        <w:rPr>
          <w:b/>
          <w:color w:val="7A7A7A"/>
          <w:sz w:val="18"/>
        </w:rPr>
        <w:t xml:space="preserve">[Energy] </w:t>
      </w:r>
      <w:r>
        <w:t>I put a lot of energy into staying up and positive, planning for pleasurable possibilities, and keeping my options open.</w:t>
      </w:r>
    </w:p>
    <w:p w14:paraId="09B4BD15" w14:textId="77777777" w:rsidR="002952E0" w:rsidRDefault="00000000">
      <w:pPr>
        <w:spacing w:after="120"/>
      </w:pPr>
      <w:r>
        <w:rPr>
          <w:i/>
          <w:color w:val="7A7A7A"/>
          <w:sz w:val="16"/>
        </w:rPr>
        <w:t>source · assessment.js:L255  ·  STAGE1_TYPE_STATEMENTS[7]</w:t>
      </w:r>
    </w:p>
    <w:p w14:paraId="75C68386" w14:textId="77777777" w:rsidR="002952E0" w:rsidRDefault="00000000">
      <w:pPr>
        <w:spacing w:before="160" w:after="20"/>
      </w:pPr>
      <w:r>
        <w:rPr>
          <w:b/>
          <w:color w:val="008CBA"/>
          <w:sz w:val="20"/>
        </w:rPr>
        <w:t>Q1-T7-4  ·  S7-4</w:t>
      </w:r>
    </w:p>
    <w:p w14:paraId="5BB0B506" w14:textId="77777777" w:rsidR="002952E0" w:rsidRDefault="00000000">
      <w:pPr>
        <w:spacing w:after="40"/>
      </w:pPr>
      <w:r>
        <w:rPr>
          <w:b/>
          <w:color w:val="7A7A7A"/>
          <w:sz w:val="18"/>
        </w:rPr>
        <w:t xml:space="preserve">[Avoidance] </w:t>
      </w:r>
      <w:r>
        <w:t>I tend to avoid people and situations that limit my options or require me to sit with pain or difficulty.</w:t>
      </w:r>
    </w:p>
    <w:p w14:paraId="251D7F13" w14:textId="77777777" w:rsidR="002952E0" w:rsidRDefault="00000000">
      <w:pPr>
        <w:spacing w:after="120"/>
      </w:pPr>
      <w:r>
        <w:rPr>
          <w:i/>
          <w:color w:val="7A7A7A"/>
          <w:sz w:val="16"/>
        </w:rPr>
        <w:t>source · assessment.js:L256  ·  STAGE1_TYPE_STATEMENTS[7]</w:t>
      </w:r>
    </w:p>
    <w:p w14:paraId="77A0B1D9" w14:textId="77777777" w:rsidR="002952E0" w:rsidRDefault="00000000">
      <w:pPr>
        <w:pStyle w:val="Heading2"/>
      </w:pPr>
      <w:r>
        <w:rPr>
          <w:color w:val="008CBA"/>
        </w:rPr>
        <w:lastRenderedPageBreak/>
        <w:t>Type Sliders — Optional Follow-Up</w:t>
      </w:r>
    </w:p>
    <w:p w14:paraId="6AD3C9A4" w14:textId="77777777" w:rsidR="002952E0" w:rsidRDefault="00000000">
      <w:pPr>
        <w:spacing w:before="160" w:after="20"/>
      </w:pPr>
      <w:r>
        <w:rPr>
          <w:b/>
          <w:color w:val="008CBA"/>
          <w:sz w:val="20"/>
        </w:rPr>
        <w:t>Q1-FT  ·  Type open response</w:t>
      </w:r>
    </w:p>
    <w:p w14:paraId="59EB8380" w14:textId="77777777" w:rsidR="002952E0" w:rsidRDefault="00000000">
      <w:pPr>
        <w:spacing w:after="40"/>
      </w:pPr>
      <w:r>
        <w:t>Our core motivations are often hard to pin down. If there’s something about what drives you that the previous statements didn’t capture, add it here.</w:t>
      </w:r>
    </w:p>
    <w:p w14:paraId="3B20A722" w14:textId="77777777" w:rsidR="002952E0" w:rsidRDefault="00000000">
      <w:pPr>
        <w:spacing w:after="60"/>
        <w:ind w:left="576"/>
      </w:pPr>
      <w:r>
        <w:rPr>
          <w:i/>
          <w:sz w:val="18"/>
        </w:rPr>
        <w:t>Optional free-text. Never gates Continue.</w:t>
      </w:r>
    </w:p>
    <w:p w14:paraId="6EB890D3" w14:textId="77777777" w:rsidR="002952E0" w:rsidRDefault="00000000">
      <w:pPr>
        <w:spacing w:after="120"/>
      </w:pPr>
      <w:r>
        <w:rPr>
          <w:i/>
          <w:color w:val="7A7A7A"/>
          <w:sz w:val="16"/>
        </w:rPr>
        <w:t>source · assessment.js:L2078  ·  renderStage1() — kind:'type-open'</w:t>
      </w:r>
    </w:p>
    <w:p w14:paraId="3998E7D0" w14:textId="77777777" w:rsidR="002952E0" w:rsidRDefault="002952E0"/>
    <w:p w14:paraId="3A01E576" w14:textId="77777777" w:rsidR="002952E0" w:rsidRDefault="00000000">
      <w:pPr>
        <w:pStyle w:val="Heading1"/>
      </w:pPr>
      <w:r>
        <w:rPr>
          <w:color w:val="1A2B33"/>
        </w:rPr>
        <w:t>Stage 1 — Instinct Sliders</w:t>
      </w:r>
    </w:p>
    <w:p w14:paraId="75CCC3F8" w14:textId="77777777" w:rsidR="002952E0" w:rsidRDefault="00000000">
      <w:pPr>
        <w:spacing w:after="60"/>
      </w:pPr>
      <w:r>
        <w:rPr>
          <w:i/>
          <w:sz w:val="20"/>
        </w:rPr>
        <w:t>15 statements (3 instincts × 5). Same 0–100 'Not like me / Very much like me' slider format. Presented one instinct block per screen, in order SP → SO → SX.</w:t>
      </w:r>
    </w:p>
    <w:p w14:paraId="4B86F4B5" w14:textId="77777777" w:rsidR="002952E0" w:rsidRDefault="00000000">
      <w:pPr>
        <w:pStyle w:val="Heading2"/>
      </w:pPr>
      <w:r>
        <w:rPr>
          <w:color w:val="008CBA"/>
        </w:rPr>
        <w:t>Instinct — SP (Self-Preservation)</w:t>
      </w:r>
    </w:p>
    <w:p w14:paraId="1366A816" w14:textId="77777777" w:rsidR="002952E0" w:rsidRDefault="00000000">
      <w:pPr>
        <w:spacing w:before="160" w:after="20"/>
      </w:pPr>
      <w:r>
        <w:rPr>
          <w:b/>
          <w:color w:val="008CBA"/>
          <w:sz w:val="20"/>
        </w:rPr>
        <w:t>Q1-SP-1  ·  I1-SP-1</w:t>
      </w:r>
    </w:p>
    <w:p w14:paraId="644B0FC8" w14:textId="77777777" w:rsidR="002952E0" w:rsidRDefault="00000000">
      <w:pPr>
        <w:spacing w:after="40"/>
      </w:pPr>
      <w:r>
        <w:rPr>
          <w:b/>
          <w:color w:val="7A7A7A"/>
          <w:sz w:val="18"/>
        </w:rPr>
        <w:t xml:space="preserve">[Body &amp; comfort] </w:t>
      </w:r>
      <w:r>
        <w:t>I pay close attention to my physical comfort — things like temperature, hunger, rest, and whether my body feels okay.</w:t>
      </w:r>
    </w:p>
    <w:p w14:paraId="2EA969E9" w14:textId="77777777" w:rsidR="002952E0" w:rsidRDefault="00000000">
      <w:pPr>
        <w:spacing w:after="120"/>
      </w:pPr>
      <w:r>
        <w:rPr>
          <w:i/>
          <w:color w:val="7A7A7A"/>
          <w:sz w:val="16"/>
        </w:rPr>
        <w:t>source · assessment.js:L262  ·  STAGE1_INSTINCT_STATEMENTS[SP]</w:t>
      </w:r>
    </w:p>
    <w:p w14:paraId="3450EBF5" w14:textId="77777777" w:rsidR="002952E0" w:rsidRDefault="00000000">
      <w:pPr>
        <w:spacing w:before="160" w:after="20"/>
      </w:pPr>
      <w:r>
        <w:rPr>
          <w:b/>
          <w:color w:val="008CBA"/>
          <w:sz w:val="20"/>
        </w:rPr>
        <w:t>Q1-SP-2  ·  I1-SP-2</w:t>
      </w:r>
    </w:p>
    <w:p w14:paraId="1F78E774" w14:textId="77777777" w:rsidR="002952E0" w:rsidRDefault="00000000">
      <w:pPr>
        <w:spacing w:after="40"/>
      </w:pPr>
      <w:r>
        <w:rPr>
          <w:b/>
          <w:color w:val="7A7A7A"/>
          <w:sz w:val="18"/>
        </w:rPr>
        <w:t xml:space="preserve">[Enough / resources] </w:t>
      </w:r>
      <w:r>
        <w:t>I keep track of whether I have enough resources (money, supplies, energy, time, etc.) to ensure comfort and survival.</w:t>
      </w:r>
    </w:p>
    <w:p w14:paraId="7C54119F" w14:textId="77777777" w:rsidR="002952E0" w:rsidRDefault="00000000">
      <w:pPr>
        <w:spacing w:after="120"/>
      </w:pPr>
      <w:r>
        <w:rPr>
          <w:i/>
          <w:color w:val="7A7A7A"/>
          <w:sz w:val="16"/>
        </w:rPr>
        <w:t>source · assessment.js:L263  ·  STAGE1_INSTINCT_STATEMENTS[SP]</w:t>
      </w:r>
    </w:p>
    <w:p w14:paraId="403501B7" w14:textId="77777777" w:rsidR="002952E0" w:rsidRDefault="00000000">
      <w:pPr>
        <w:spacing w:before="160" w:after="20"/>
      </w:pPr>
      <w:r>
        <w:rPr>
          <w:b/>
          <w:color w:val="008CBA"/>
          <w:sz w:val="20"/>
        </w:rPr>
        <w:t>Q1-SP-3  ·  I1-SP-3</w:t>
      </w:r>
    </w:p>
    <w:p w14:paraId="4C8F942F" w14:textId="77777777" w:rsidR="002952E0" w:rsidRDefault="00000000">
      <w:pPr>
        <w:spacing w:after="40"/>
      </w:pPr>
      <w:r>
        <w:rPr>
          <w:b/>
          <w:color w:val="7A7A7A"/>
          <w:sz w:val="18"/>
        </w:rPr>
        <w:t xml:space="preserve">[Security (protective)] </w:t>
      </w:r>
      <w:r>
        <w:t>I keep the people and things I depend on safe.</w:t>
      </w:r>
    </w:p>
    <w:p w14:paraId="3B34AC96" w14:textId="77777777" w:rsidR="002952E0" w:rsidRDefault="00000000">
      <w:pPr>
        <w:spacing w:after="120"/>
      </w:pPr>
      <w:r>
        <w:rPr>
          <w:i/>
          <w:color w:val="7A7A7A"/>
          <w:sz w:val="16"/>
        </w:rPr>
        <w:t>source · assessment.js:L264  ·  STAGE1_INSTINCT_STATEMENTS[SP]</w:t>
      </w:r>
    </w:p>
    <w:p w14:paraId="6ECDC457" w14:textId="77777777" w:rsidR="002952E0" w:rsidRDefault="00000000">
      <w:pPr>
        <w:spacing w:before="160" w:after="20"/>
      </w:pPr>
      <w:r>
        <w:rPr>
          <w:b/>
          <w:color w:val="008CBA"/>
          <w:sz w:val="20"/>
        </w:rPr>
        <w:t>Q1-SP-4  ·  I1-SP-4</w:t>
      </w:r>
    </w:p>
    <w:p w14:paraId="66F2333E" w14:textId="77777777" w:rsidR="002952E0" w:rsidRDefault="00000000">
      <w:pPr>
        <w:spacing w:after="40"/>
      </w:pPr>
      <w:r>
        <w:rPr>
          <w:b/>
          <w:color w:val="7A7A7A"/>
          <w:sz w:val="18"/>
        </w:rPr>
        <w:t xml:space="preserve">[Self-reliance] </w:t>
      </w:r>
      <w:r>
        <w:t>I prefer to handle things myself rather than counting on others.</w:t>
      </w:r>
    </w:p>
    <w:p w14:paraId="74A4B21A" w14:textId="77777777" w:rsidR="002952E0" w:rsidRDefault="00000000">
      <w:pPr>
        <w:spacing w:after="120"/>
      </w:pPr>
      <w:r>
        <w:rPr>
          <w:i/>
          <w:color w:val="7A7A7A"/>
          <w:sz w:val="16"/>
        </w:rPr>
        <w:t>source · assessment.js:L265  ·  STAGE1_INSTINCT_STATEMENTS[SP]</w:t>
      </w:r>
    </w:p>
    <w:p w14:paraId="6D5194D1" w14:textId="77777777" w:rsidR="002952E0" w:rsidRDefault="00000000">
      <w:pPr>
        <w:spacing w:before="160" w:after="20"/>
      </w:pPr>
      <w:r>
        <w:rPr>
          <w:b/>
          <w:color w:val="008CBA"/>
          <w:sz w:val="20"/>
        </w:rPr>
        <w:t>Q1-SP-5  ·  I1-SP-5</w:t>
      </w:r>
    </w:p>
    <w:p w14:paraId="6DC6FC0D" w14:textId="77777777" w:rsidR="002952E0" w:rsidRDefault="00000000">
      <w:pPr>
        <w:spacing w:after="40"/>
      </w:pPr>
      <w:r>
        <w:rPr>
          <w:b/>
          <w:color w:val="7A7A7A"/>
          <w:sz w:val="18"/>
        </w:rPr>
        <w:t xml:space="preserve">[Energy direction] </w:t>
      </w:r>
      <w:r>
        <w:t>I recharge by being on my own, in my own space, with no demands on me.</w:t>
      </w:r>
    </w:p>
    <w:p w14:paraId="05C06EBF" w14:textId="77777777" w:rsidR="002952E0" w:rsidRDefault="00000000">
      <w:pPr>
        <w:spacing w:after="120"/>
      </w:pPr>
      <w:r>
        <w:rPr>
          <w:i/>
          <w:color w:val="7A7A7A"/>
          <w:sz w:val="16"/>
        </w:rPr>
        <w:t>source · assessment.js:L266  ·  STAGE1_INSTINCT_STATEMENTS[SP]</w:t>
      </w:r>
    </w:p>
    <w:p w14:paraId="426537C7" w14:textId="77777777" w:rsidR="002952E0" w:rsidRDefault="00000000">
      <w:pPr>
        <w:pStyle w:val="Heading2"/>
      </w:pPr>
      <w:r>
        <w:rPr>
          <w:color w:val="008CBA"/>
        </w:rPr>
        <w:t>Instinct — SO (Social)</w:t>
      </w:r>
    </w:p>
    <w:p w14:paraId="4019B572" w14:textId="77777777" w:rsidR="002952E0" w:rsidRDefault="00000000">
      <w:pPr>
        <w:spacing w:before="160" w:after="20"/>
      </w:pPr>
      <w:r>
        <w:rPr>
          <w:b/>
          <w:color w:val="008CBA"/>
          <w:sz w:val="20"/>
        </w:rPr>
        <w:t>Q1-SO-1  ·  I1-SO-1</w:t>
      </w:r>
    </w:p>
    <w:p w14:paraId="35529C53" w14:textId="77777777" w:rsidR="002952E0" w:rsidRDefault="00000000">
      <w:pPr>
        <w:spacing w:after="40"/>
      </w:pPr>
      <w:r>
        <w:rPr>
          <w:b/>
          <w:color w:val="7A7A7A"/>
          <w:sz w:val="18"/>
        </w:rPr>
        <w:t xml:space="preserve">[Place in the group] </w:t>
      </w:r>
      <w:r>
        <w:t>I pay attention to where I stand in a group and how I’m coming across to the people in it.</w:t>
      </w:r>
    </w:p>
    <w:p w14:paraId="3D43E1B0" w14:textId="77777777" w:rsidR="002952E0" w:rsidRDefault="00000000">
      <w:pPr>
        <w:spacing w:after="120"/>
      </w:pPr>
      <w:r>
        <w:rPr>
          <w:i/>
          <w:color w:val="7A7A7A"/>
          <w:sz w:val="16"/>
        </w:rPr>
        <w:t>source · assessment.js:L269  ·  STAGE1_INSTINCT_STATEMENTS[SO]</w:t>
      </w:r>
    </w:p>
    <w:p w14:paraId="7035E5FD" w14:textId="77777777" w:rsidR="002952E0" w:rsidRDefault="00000000">
      <w:pPr>
        <w:spacing w:before="160" w:after="20"/>
      </w:pPr>
      <w:r>
        <w:rPr>
          <w:b/>
          <w:color w:val="008CBA"/>
          <w:sz w:val="20"/>
        </w:rPr>
        <w:t>Q1-SO-2  ·  I1-SO-2</w:t>
      </w:r>
    </w:p>
    <w:p w14:paraId="5EC51EEF" w14:textId="77777777" w:rsidR="002952E0" w:rsidRDefault="00000000">
      <w:pPr>
        <w:spacing w:after="40"/>
      </w:pPr>
      <w:r>
        <w:rPr>
          <w:b/>
          <w:color w:val="7A7A7A"/>
          <w:sz w:val="18"/>
        </w:rPr>
        <w:t xml:space="preserve">[Trust / reciprocity] </w:t>
      </w:r>
      <w:r>
        <w:t>I pay attention to who in a group is reliable and can be counted on, and who can’t.</w:t>
      </w:r>
    </w:p>
    <w:p w14:paraId="4B40929C" w14:textId="77777777" w:rsidR="002952E0" w:rsidRDefault="00000000">
      <w:pPr>
        <w:spacing w:after="120"/>
      </w:pPr>
      <w:r>
        <w:rPr>
          <w:i/>
          <w:color w:val="7A7A7A"/>
          <w:sz w:val="16"/>
        </w:rPr>
        <w:lastRenderedPageBreak/>
        <w:t>source · assessment.js:L270  ·  STAGE1_INSTINCT_STATEMENTS[SO]</w:t>
      </w:r>
    </w:p>
    <w:p w14:paraId="07455812" w14:textId="77777777" w:rsidR="002952E0" w:rsidRDefault="00000000">
      <w:pPr>
        <w:spacing w:before="160" w:after="20"/>
      </w:pPr>
      <w:r>
        <w:rPr>
          <w:b/>
          <w:color w:val="008CBA"/>
          <w:sz w:val="20"/>
        </w:rPr>
        <w:t>Q1-SO-3  ·  I1-SO-3</w:t>
      </w:r>
    </w:p>
    <w:p w14:paraId="0A506583" w14:textId="77777777" w:rsidR="002952E0" w:rsidRDefault="00000000">
      <w:pPr>
        <w:spacing w:after="40"/>
      </w:pPr>
      <w:r>
        <w:rPr>
          <w:b/>
          <w:color w:val="7A7A7A"/>
          <w:sz w:val="18"/>
        </w:rPr>
        <w:t xml:space="preserve">[Social landscape] </w:t>
      </w:r>
      <w:r>
        <w:t>I notice the social landscape — who’s connected to whom, who’s in, and who’s out.</w:t>
      </w:r>
    </w:p>
    <w:p w14:paraId="49530431" w14:textId="77777777" w:rsidR="002952E0" w:rsidRDefault="00000000">
      <w:pPr>
        <w:spacing w:after="120"/>
      </w:pPr>
      <w:r>
        <w:rPr>
          <w:i/>
          <w:color w:val="7A7A7A"/>
          <w:sz w:val="16"/>
        </w:rPr>
        <w:t>source · assessment.js:L271  ·  STAGE1_INSTINCT_STATEMENTS[SO]</w:t>
      </w:r>
    </w:p>
    <w:p w14:paraId="10D4AF15" w14:textId="77777777" w:rsidR="002952E0" w:rsidRDefault="00000000">
      <w:pPr>
        <w:spacing w:before="160" w:after="20"/>
      </w:pPr>
      <w:r>
        <w:rPr>
          <w:b/>
          <w:color w:val="008CBA"/>
          <w:sz w:val="20"/>
        </w:rPr>
        <w:t>Q1-SO-4  ·  I1-SO-4</w:t>
      </w:r>
    </w:p>
    <w:p w14:paraId="4A4D85F4" w14:textId="77777777" w:rsidR="002952E0" w:rsidRDefault="00000000">
      <w:pPr>
        <w:spacing w:after="40"/>
      </w:pPr>
      <w:r>
        <w:rPr>
          <w:b/>
          <w:color w:val="7A7A7A"/>
          <w:sz w:val="18"/>
        </w:rPr>
        <w:t xml:space="preserve">[Larger belonging] </w:t>
      </w:r>
      <w:r>
        <w:t>I am pulled toward something larger than myself: a cause, a community, or a group I want to be part of.</w:t>
      </w:r>
    </w:p>
    <w:p w14:paraId="1B18CCDE" w14:textId="77777777" w:rsidR="002952E0" w:rsidRDefault="00000000">
      <w:pPr>
        <w:spacing w:after="120"/>
      </w:pPr>
      <w:r>
        <w:rPr>
          <w:i/>
          <w:color w:val="7A7A7A"/>
          <w:sz w:val="16"/>
        </w:rPr>
        <w:t>source · assessment.js:L272  ·  STAGE1_INSTINCT_STATEMENTS[SO]</w:t>
      </w:r>
    </w:p>
    <w:p w14:paraId="2178115B" w14:textId="77777777" w:rsidR="002952E0" w:rsidRDefault="00000000">
      <w:pPr>
        <w:spacing w:before="160" w:after="20"/>
      </w:pPr>
      <w:r>
        <w:rPr>
          <w:b/>
          <w:color w:val="008CBA"/>
          <w:sz w:val="20"/>
        </w:rPr>
        <w:t>Q1-SO-5  ·  I1-SO-5</w:t>
      </w:r>
    </w:p>
    <w:p w14:paraId="163E8616" w14:textId="77777777" w:rsidR="002952E0" w:rsidRDefault="00000000">
      <w:pPr>
        <w:spacing w:after="40"/>
      </w:pPr>
      <w:r>
        <w:rPr>
          <w:b/>
          <w:color w:val="7A7A7A"/>
          <w:sz w:val="18"/>
        </w:rPr>
        <w:t xml:space="preserve">[Energy direction] </w:t>
      </w:r>
      <w:r>
        <w:t>I get my energy by being part of a community.</w:t>
      </w:r>
    </w:p>
    <w:p w14:paraId="77AAAC0B" w14:textId="77777777" w:rsidR="002952E0" w:rsidRDefault="00000000">
      <w:pPr>
        <w:spacing w:after="120"/>
      </w:pPr>
      <w:r>
        <w:rPr>
          <w:i/>
          <w:color w:val="7A7A7A"/>
          <w:sz w:val="16"/>
        </w:rPr>
        <w:t>source · assessment.js:L273  ·  STAGE1_INSTINCT_STATEMENTS[SO]</w:t>
      </w:r>
    </w:p>
    <w:p w14:paraId="699708B8" w14:textId="77777777" w:rsidR="002952E0" w:rsidRDefault="00000000">
      <w:pPr>
        <w:pStyle w:val="Heading2"/>
      </w:pPr>
      <w:r>
        <w:rPr>
          <w:color w:val="008CBA"/>
        </w:rPr>
        <w:t>Instinct — SX (Sexual / One-to-One)</w:t>
      </w:r>
    </w:p>
    <w:p w14:paraId="62367C3E" w14:textId="77777777" w:rsidR="002952E0" w:rsidRDefault="00000000">
      <w:pPr>
        <w:spacing w:before="160" w:after="20"/>
      </w:pPr>
      <w:r>
        <w:rPr>
          <w:b/>
          <w:color w:val="008CBA"/>
          <w:sz w:val="20"/>
        </w:rPr>
        <w:t>Q1-SX-1  ·  I1-SX-1</w:t>
      </w:r>
    </w:p>
    <w:p w14:paraId="5F494AF6" w14:textId="77777777" w:rsidR="002952E0" w:rsidRDefault="00000000">
      <w:pPr>
        <w:spacing w:after="40"/>
      </w:pPr>
      <w:r>
        <w:rPr>
          <w:b/>
          <w:color w:val="7A7A7A"/>
          <w:sz w:val="18"/>
        </w:rPr>
        <w:t xml:space="preserve">[Magnetized attention] </w:t>
      </w:r>
      <w:r>
        <w:t>My attention gets pulled strongly toward specific people or things, sometimes to the point of crowding out everything else.</w:t>
      </w:r>
    </w:p>
    <w:p w14:paraId="19CDA38D" w14:textId="77777777" w:rsidR="002952E0" w:rsidRDefault="00000000">
      <w:pPr>
        <w:spacing w:after="120"/>
      </w:pPr>
      <w:r>
        <w:rPr>
          <w:i/>
          <w:color w:val="7A7A7A"/>
          <w:sz w:val="16"/>
        </w:rPr>
        <w:t>source · assessment.js:L276  ·  STAGE1_INSTINCT_STATEMENTS[SX]</w:t>
      </w:r>
    </w:p>
    <w:p w14:paraId="01080615" w14:textId="77777777" w:rsidR="002952E0" w:rsidRDefault="00000000">
      <w:pPr>
        <w:spacing w:before="160" w:after="20"/>
      </w:pPr>
      <w:r>
        <w:rPr>
          <w:b/>
          <w:color w:val="008CBA"/>
          <w:sz w:val="20"/>
        </w:rPr>
        <w:t>Q1-SX-2  ·  I1-SX-2</w:t>
      </w:r>
    </w:p>
    <w:p w14:paraId="2BDE0D66" w14:textId="77777777" w:rsidR="002952E0" w:rsidRDefault="00000000">
      <w:pPr>
        <w:spacing w:after="40"/>
      </w:pPr>
      <w:r>
        <w:rPr>
          <w:b/>
          <w:color w:val="7A7A7A"/>
          <w:sz w:val="18"/>
        </w:rPr>
        <w:t xml:space="preserve">[Energy direction] </w:t>
      </w:r>
      <w:r>
        <w:t>I find intense one-on-one conversations energizing.</w:t>
      </w:r>
    </w:p>
    <w:p w14:paraId="00B4DD9F" w14:textId="77777777" w:rsidR="002952E0" w:rsidRDefault="00000000">
      <w:pPr>
        <w:spacing w:after="120"/>
      </w:pPr>
      <w:r>
        <w:rPr>
          <w:i/>
          <w:color w:val="7A7A7A"/>
          <w:sz w:val="16"/>
        </w:rPr>
        <w:t>source · assessment.js:L277  ·  STAGE1_INSTINCT_STATEMENTS[SX]</w:t>
      </w:r>
    </w:p>
    <w:p w14:paraId="35A6DA64" w14:textId="77777777" w:rsidR="002952E0" w:rsidRDefault="00000000">
      <w:pPr>
        <w:spacing w:before="160" w:after="20"/>
      </w:pPr>
      <w:r>
        <w:rPr>
          <w:b/>
          <w:color w:val="008CBA"/>
          <w:sz w:val="20"/>
        </w:rPr>
        <w:t>Q1-SX-3  ·  I1-SX-3</w:t>
      </w:r>
    </w:p>
    <w:p w14:paraId="5D15044F" w14:textId="77777777" w:rsidR="002952E0" w:rsidRDefault="00000000">
      <w:pPr>
        <w:spacing w:after="40"/>
      </w:pPr>
      <w:r>
        <w:rPr>
          <w:b/>
          <w:color w:val="7A7A7A"/>
          <w:sz w:val="18"/>
        </w:rPr>
        <w:t xml:space="preserve">[Override] </w:t>
      </w:r>
      <w:r>
        <w:t>When I’m captivated by someone or something, the pull can override my better judgment about what I should be doing.</w:t>
      </w:r>
    </w:p>
    <w:p w14:paraId="0A532D75" w14:textId="77777777" w:rsidR="002952E0" w:rsidRDefault="00000000">
      <w:pPr>
        <w:spacing w:after="120"/>
      </w:pPr>
      <w:r>
        <w:rPr>
          <w:i/>
          <w:color w:val="7A7A7A"/>
          <w:sz w:val="16"/>
        </w:rPr>
        <w:t>source · assessment.js:L278  ·  STAGE1_INSTINCT_STATEMENTS[SX]</w:t>
      </w:r>
    </w:p>
    <w:p w14:paraId="3403A46A" w14:textId="77777777" w:rsidR="002952E0" w:rsidRDefault="00000000">
      <w:pPr>
        <w:spacing w:before="160" w:after="20"/>
      </w:pPr>
      <w:r>
        <w:rPr>
          <w:b/>
          <w:color w:val="008CBA"/>
          <w:sz w:val="20"/>
        </w:rPr>
        <w:t>Q1-SX-4  ·  I1-SX-4</w:t>
      </w:r>
    </w:p>
    <w:p w14:paraId="0AC75838" w14:textId="77777777" w:rsidR="002952E0" w:rsidRDefault="00000000">
      <w:pPr>
        <w:spacing w:after="40"/>
      </w:pPr>
      <w:r>
        <w:rPr>
          <w:b/>
          <w:color w:val="7A7A7A"/>
          <w:sz w:val="18"/>
        </w:rPr>
        <w:t xml:space="preserve">[Asserting] </w:t>
      </w:r>
      <w:r>
        <w:t>When I want something, I go after it directly and don’t hold back.</w:t>
      </w:r>
    </w:p>
    <w:p w14:paraId="1C900A6D" w14:textId="77777777" w:rsidR="002952E0" w:rsidRDefault="00000000">
      <w:pPr>
        <w:spacing w:after="120"/>
      </w:pPr>
      <w:r>
        <w:rPr>
          <w:i/>
          <w:color w:val="7A7A7A"/>
          <w:sz w:val="16"/>
        </w:rPr>
        <w:t>source · assessment.js:L279  ·  STAGE1_INSTINCT_STATEMENTS[SX]</w:t>
      </w:r>
    </w:p>
    <w:p w14:paraId="5CECC645" w14:textId="77777777" w:rsidR="002952E0" w:rsidRDefault="00000000">
      <w:pPr>
        <w:spacing w:before="160" w:after="20"/>
      </w:pPr>
      <w:r>
        <w:rPr>
          <w:b/>
          <w:color w:val="008CBA"/>
          <w:sz w:val="20"/>
        </w:rPr>
        <w:t>Q1-SX-5  ·  I1-SX-5</w:t>
      </w:r>
    </w:p>
    <w:p w14:paraId="027F3AA2" w14:textId="77777777" w:rsidR="002952E0" w:rsidRDefault="00000000">
      <w:pPr>
        <w:spacing w:after="40"/>
      </w:pPr>
      <w:r>
        <w:rPr>
          <w:b/>
          <w:color w:val="7A7A7A"/>
          <w:sz w:val="18"/>
        </w:rPr>
        <w:t xml:space="preserve">[Impressing] </w:t>
      </w:r>
      <w:r>
        <w:t>I want to have a real impact on the people and things that matter to me, even if I don’t make it obvious.</w:t>
      </w:r>
    </w:p>
    <w:p w14:paraId="65F90C1A" w14:textId="77777777" w:rsidR="002952E0" w:rsidRDefault="00000000">
      <w:pPr>
        <w:spacing w:after="120"/>
      </w:pPr>
      <w:r>
        <w:rPr>
          <w:i/>
          <w:color w:val="7A7A7A"/>
          <w:sz w:val="16"/>
        </w:rPr>
        <w:t>source · assessment.js:L280  ·  STAGE1_INSTINCT_STATEMENTS[SX]</w:t>
      </w:r>
    </w:p>
    <w:p w14:paraId="1E522495" w14:textId="77777777" w:rsidR="002952E0" w:rsidRDefault="00000000">
      <w:pPr>
        <w:pStyle w:val="Heading2"/>
      </w:pPr>
      <w:r>
        <w:rPr>
          <w:color w:val="008CBA"/>
        </w:rPr>
        <w:t>Instinct Sliders — Optional Follow-Up</w:t>
      </w:r>
    </w:p>
    <w:p w14:paraId="50521828" w14:textId="77777777" w:rsidR="002952E0" w:rsidRDefault="00000000">
      <w:pPr>
        <w:spacing w:before="160" w:after="20"/>
      </w:pPr>
      <w:r>
        <w:rPr>
          <w:b/>
          <w:color w:val="008CBA"/>
          <w:sz w:val="20"/>
        </w:rPr>
        <w:t>Q1-FI  ·  Instinct open response</w:t>
      </w:r>
    </w:p>
    <w:p w14:paraId="7875A0ED" w14:textId="77777777" w:rsidR="002952E0" w:rsidRDefault="00000000">
      <w:pPr>
        <w:spacing w:after="40"/>
      </w:pPr>
      <w:r>
        <w:t>Instinct patterns can be subtle. If there’s something about where your attention and energy naturally go that the statements didn’t quite land on, add it here.</w:t>
      </w:r>
    </w:p>
    <w:p w14:paraId="53ABA19A" w14:textId="77777777" w:rsidR="002952E0" w:rsidRDefault="00000000">
      <w:pPr>
        <w:spacing w:after="60"/>
        <w:ind w:left="576"/>
      </w:pPr>
      <w:r>
        <w:rPr>
          <w:i/>
          <w:sz w:val="18"/>
        </w:rPr>
        <w:t>Optional free-text. Never gates Continue.</w:t>
      </w:r>
    </w:p>
    <w:p w14:paraId="7A63745F" w14:textId="77777777" w:rsidR="002952E0" w:rsidRDefault="00000000">
      <w:pPr>
        <w:spacing w:after="120"/>
      </w:pPr>
      <w:r>
        <w:rPr>
          <w:i/>
          <w:color w:val="7A7A7A"/>
          <w:sz w:val="16"/>
        </w:rPr>
        <w:t>source · assessment.js:L2079  ·  renderStage1() — kind:'instinct-open'</w:t>
      </w:r>
    </w:p>
    <w:p w14:paraId="54746223" w14:textId="77777777" w:rsidR="002952E0" w:rsidRDefault="002952E0"/>
    <w:p w14:paraId="0FE5BBB3" w14:textId="77777777" w:rsidR="002952E0" w:rsidRDefault="00000000">
      <w:pPr>
        <w:pStyle w:val="Heading1"/>
      </w:pPr>
      <w:r>
        <w:rPr>
          <w:color w:val="1A2B33"/>
        </w:rPr>
        <w:lastRenderedPageBreak/>
        <w:t>Stage 2 — Cross-Referencing</w:t>
      </w:r>
    </w:p>
    <w:p w14:paraId="7B5E737A" w14:textId="77777777" w:rsidR="002952E0" w:rsidRDefault="00000000">
      <w:pPr>
        <w:spacing w:after="60"/>
      </w:pPr>
      <w:r>
        <w:rPr>
          <w:i/>
          <w:sz w:val="20"/>
        </w:rPr>
        <w:t>Three single-screen questions. Q1 and Q2 are single-select (3 options each); Q3 is a ranking (rank all three 1st/2nd/3rd). Each maps to a typing framework, shown as the routing annotation.</w:t>
      </w:r>
    </w:p>
    <w:p w14:paraId="71810B06" w14:textId="77777777" w:rsidR="002952E0" w:rsidRDefault="00000000">
      <w:pPr>
        <w:spacing w:before="160" w:after="20"/>
      </w:pPr>
      <w:r>
        <w:rPr>
          <w:b/>
          <w:color w:val="008CBA"/>
          <w:sz w:val="20"/>
        </w:rPr>
        <w:t>Q2-1  ·  SOCIAL STANCE</w:t>
      </w:r>
    </w:p>
    <w:p w14:paraId="7E90E12F" w14:textId="77777777" w:rsidR="002952E0" w:rsidRDefault="00000000">
      <w:pPr>
        <w:spacing w:after="40"/>
      </w:pPr>
      <w:r>
        <w:t>How do you tend to go about getting what you want or need in life?</w:t>
      </w:r>
    </w:p>
    <w:p w14:paraId="171BB998" w14:textId="77777777" w:rsidR="002952E0" w:rsidRDefault="00000000">
      <w:pPr>
        <w:spacing w:after="20"/>
        <w:ind w:left="576"/>
      </w:pPr>
      <w:r>
        <w:rPr>
          <w:b/>
        </w:rPr>
        <w:t xml:space="preserve">A.  </w:t>
      </w:r>
      <w:r>
        <w:t>I go for what I want, knowing I can make it happen.</w:t>
      </w:r>
    </w:p>
    <w:p w14:paraId="1DABB6E4" w14:textId="77777777" w:rsidR="002952E0" w:rsidRDefault="00000000">
      <w:pPr>
        <w:spacing w:after="20"/>
        <w:ind w:left="576"/>
      </w:pPr>
      <w:r>
        <w:rPr>
          <w:b/>
        </w:rPr>
        <w:t xml:space="preserve">B.  </w:t>
      </w:r>
      <w:r>
        <w:t>I actively attend to what’s needed by the person, situation, or group.</w:t>
      </w:r>
    </w:p>
    <w:p w14:paraId="5F9404EB" w14:textId="77777777" w:rsidR="002952E0" w:rsidRDefault="00000000">
      <w:pPr>
        <w:spacing w:after="20"/>
        <w:ind w:left="576"/>
      </w:pPr>
      <w:r>
        <w:rPr>
          <w:b/>
        </w:rPr>
        <w:t xml:space="preserve">C.  </w:t>
      </w:r>
      <w:r>
        <w:t>I move inward where I know I’ll find peace, solitude, and meaning.</w:t>
      </w:r>
    </w:p>
    <w:p w14:paraId="4C8D9F23" w14:textId="77777777" w:rsidR="002952E0" w:rsidRDefault="00000000">
      <w:pPr>
        <w:spacing w:after="60"/>
        <w:ind w:left="576"/>
      </w:pPr>
      <w:r>
        <w:rPr>
          <w:i/>
          <w:sz w:val="18"/>
        </w:rPr>
        <w:t>Format: single-select.</w:t>
      </w:r>
    </w:p>
    <w:p w14:paraId="701ECD8A" w14:textId="77777777" w:rsidR="002952E0" w:rsidRDefault="00000000">
      <w:pPr>
        <w:spacing w:after="60"/>
        <w:ind w:left="576"/>
      </w:pPr>
      <w:r>
        <w:rPr>
          <w:i/>
          <w:sz w:val="18"/>
        </w:rPr>
        <w:t>Routing: Hornevian — Social Stance (Assertive A / Compliant B / Withdrawn C)</w:t>
      </w:r>
    </w:p>
    <w:p w14:paraId="68C02071" w14:textId="77777777" w:rsidR="002952E0" w:rsidRDefault="00000000">
      <w:pPr>
        <w:spacing w:after="120"/>
      </w:pPr>
      <w:r>
        <w:rPr>
          <w:i/>
          <w:color w:val="7A7A7A"/>
          <w:sz w:val="16"/>
        </w:rPr>
        <w:t>source · assessment.js:L382  ·  STAGE2_QUESTIONS[0] · framework=Hornevian</w:t>
      </w:r>
    </w:p>
    <w:p w14:paraId="2DA96BE3" w14:textId="77777777" w:rsidR="002952E0" w:rsidRDefault="00000000">
      <w:pPr>
        <w:spacing w:before="160" w:after="20"/>
      </w:pPr>
      <w:r>
        <w:rPr>
          <w:b/>
          <w:color w:val="008CBA"/>
          <w:sz w:val="20"/>
        </w:rPr>
        <w:t>Q2-2  ·  CONFLICT RESPONSE</w:t>
      </w:r>
    </w:p>
    <w:p w14:paraId="579CBF53" w14:textId="77777777" w:rsidR="002952E0" w:rsidRDefault="00000000">
      <w:pPr>
        <w:spacing w:after="40"/>
      </w:pPr>
      <w:r>
        <w:t>How do you experience not getting what matters most to you?</w:t>
      </w:r>
    </w:p>
    <w:p w14:paraId="3364C784" w14:textId="77777777" w:rsidR="002952E0" w:rsidRDefault="00000000">
      <w:pPr>
        <w:spacing w:after="20"/>
        <w:ind w:left="576"/>
      </w:pPr>
      <w:r>
        <w:rPr>
          <w:b/>
        </w:rPr>
        <w:t xml:space="preserve">A.  </w:t>
      </w:r>
      <w:r>
        <w:t>I call out what’s wrong, sometimes loudly, and challenge the status quo.</w:t>
      </w:r>
    </w:p>
    <w:p w14:paraId="3C46F02A" w14:textId="77777777" w:rsidR="002952E0" w:rsidRDefault="00000000">
      <w:pPr>
        <w:spacing w:after="20"/>
        <w:ind w:left="576"/>
      </w:pPr>
      <w:r>
        <w:rPr>
          <w:b/>
        </w:rPr>
        <w:t xml:space="preserve">B.  </w:t>
      </w:r>
      <w:r>
        <w:t>I look on the bright side and try to make the best of the situation.</w:t>
      </w:r>
    </w:p>
    <w:p w14:paraId="0878539A" w14:textId="77777777" w:rsidR="002952E0" w:rsidRDefault="00000000">
      <w:pPr>
        <w:spacing w:after="20"/>
        <w:ind w:left="576"/>
      </w:pPr>
      <w:r>
        <w:rPr>
          <w:b/>
        </w:rPr>
        <w:t xml:space="preserve">C.  </w:t>
      </w:r>
      <w:r>
        <w:t>I switch to analysis mode and start correcting what’s wrong.</w:t>
      </w:r>
    </w:p>
    <w:p w14:paraId="0B2BF458" w14:textId="77777777" w:rsidR="002952E0" w:rsidRDefault="00000000">
      <w:pPr>
        <w:spacing w:after="60"/>
        <w:ind w:left="576"/>
      </w:pPr>
      <w:r>
        <w:rPr>
          <w:i/>
          <w:sz w:val="18"/>
        </w:rPr>
        <w:t>Format: single-select.</w:t>
      </w:r>
    </w:p>
    <w:p w14:paraId="30498CB1" w14:textId="77777777" w:rsidR="002952E0" w:rsidRDefault="00000000">
      <w:pPr>
        <w:spacing w:after="60"/>
        <w:ind w:left="576"/>
      </w:pPr>
      <w:r>
        <w:rPr>
          <w:i/>
          <w:sz w:val="18"/>
        </w:rPr>
        <w:t>Routing: Harmonic — Conflict Response (Intensity A / Positive B / Competency C)</w:t>
      </w:r>
    </w:p>
    <w:p w14:paraId="10A72909" w14:textId="77777777" w:rsidR="002952E0" w:rsidRDefault="00000000">
      <w:pPr>
        <w:spacing w:after="120"/>
      </w:pPr>
      <w:r>
        <w:rPr>
          <w:i/>
          <w:color w:val="7A7A7A"/>
          <w:sz w:val="16"/>
        </w:rPr>
        <w:t>source · assessment.js:L394  ·  STAGE2_QUESTIONS[1] · framework=Harmonic</w:t>
      </w:r>
    </w:p>
    <w:p w14:paraId="77DE03BA" w14:textId="77777777" w:rsidR="002952E0" w:rsidRDefault="00000000">
      <w:pPr>
        <w:spacing w:before="160" w:after="20"/>
      </w:pPr>
      <w:r>
        <w:rPr>
          <w:b/>
          <w:color w:val="008CBA"/>
          <w:sz w:val="20"/>
        </w:rPr>
        <w:t>Q2-3  ·  DECISION MAKING</w:t>
      </w:r>
    </w:p>
    <w:p w14:paraId="1B41DF06" w14:textId="77777777" w:rsidR="002952E0" w:rsidRDefault="00000000">
      <w:pPr>
        <w:spacing w:after="40"/>
      </w:pPr>
      <w:r>
        <w:t>When you face an important decision, rank the following by how much each one guides your process.</w:t>
      </w:r>
    </w:p>
    <w:p w14:paraId="4915A499" w14:textId="77777777" w:rsidR="002952E0" w:rsidRDefault="00000000">
      <w:pPr>
        <w:spacing w:after="20"/>
        <w:ind w:left="576"/>
      </w:pPr>
      <w:r>
        <w:rPr>
          <w:b/>
        </w:rPr>
        <w:t xml:space="preserve">A.  </w:t>
      </w:r>
      <w:r>
        <w:t>My gut — my instinct about what feels right.   → Gut</w:t>
      </w:r>
    </w:p>
    <w:p w14:paraId="5E585CFE" w14:textId="77777777" w:rsidR="002952E0" w:rsidRDefault="00000000">
      <w:pPr>
        <w:spacing w:after="20"/>
        <w:ind w:left="576"/>
      </w:pPr>
      <w:r>
        <w:rPr>
          <w:b/>
        </w:rPr>
        <w:t xml:space="preserve">B.  </w:t>
      </w:r>
      <w:r>
        <w:t>My feelings — how I and the people involved feel about it.   → Feelings</w:t>
      </w:r>
    </w:p>
    <w:p w14:paraId="7EF46D30" w14:textId="77777777" w:rsidR="002952E0" w:rsidRDefault="00000000">
      <w:pPr>
        <w:spacing w:after="20"/>
        <w:ind w:left="576"/>
      </w:pPr>
      <w:r>
        <w:rPr>
          <w:b/>
        </w:rPr>
        <w:t xml:space="preserve">C.  </w:t>
      </w:r>
      <w:r>
        <w:t>The facts — the logic, the data, and a careful weighing of the options.   → Facts</w:t>
      </w:r>
    </w:p>
    <w:p w14:paraId="020DC061" w14:textId="77777777" w:rsidR="002952E0" w:rsidRDefault="00000000">
      <w:pPr>
        <w:spacing w:after="60"/>
        <w:ind w:left="576"/>
      </w:pPr>
      <w:r>
        <w:rPr>
          <w:i/>
          <w:sz w:val="18"/>
        </w:rPr>
        <w:t>Format: ranking — rank each from most important (1st) to least important (3rd).</w:t>
      </w:r>
    </w:p>
    <w:p w14:paraId="6499F8F7" w14:textId="77777777" w:rsidR="002952E0" w:rsidRDefault="00000000">
      <w:pPr>
        <w:spacing w:after="60"/>
        <w:ind w:left="576"/>
      </w:pPr>
      <w:r>
        <w:rPr>
          <w:i/>
          <w:sz w:val="18"/>
        </w:rPr>
        <w:t>Routing: Centers of Intelligence — Decision-Making (Gut / Feelings / Facts)</w:t>
      </w:r>
    </w:p>
    <w:p w14:paraId="01F110A0" w14:textId="77777777" w:rsidR="002952E0" w:rsidRDefault="00000000">
      <w:pPr>
        <w:spacing w:after="120"/>
      </w:pPr>
      <w:r>
        <w:rPr>
          <w:i/>
          <w:color w:val="7A7A7A"/>
          <w:sz w:val="16"/>
        </w:rPr>
        <w:t>source · assessment.js:L406  ·  STAGE2_QUESTIONS[2] · framework=Centers</w:t>
      </w:r>
    </w:p>
    <w:p w14:paraId="18177C08" w14:textId="77777777" w:rsidR="002952E0" w:rsidRDefault="002952E0"/>
    <w:p w14:paraId="57FDF156" w14:textId="77777777" w:rsidR="002952E0" w:rsidRDefault="00000000">
      <w:pPr>
        <w:pStyle w:val="Heading1"/>
      </w:pPr>
      <w:r>
        <w:rPr>
          <w:color w:val="1A2B33"/>
        </w:rPr>
        <w:t>Stage 3 — Pairwise Discrimination (Template)</w:t>
      </w:r>
    </w:p>
    <w:p w14:paraId="44204416" w14:textId="77777777" w:rsidR="002952E0" w:rsidRDefault="00000000">
      <w:pPr>
        <w:spacing w:after="60"/>
      </w:pPr>
      <w:r>
        <w:rPr>
          <w:i/>
          <w:sz w:val="20"/>
        </w:rPr>
        <w:t>A discriminating pairwise screen between the AI's top-two candidate types. The pair shown is chosen at runtime, so this section documents the TEMPLATE plus the content banks the questions are assembled from.</w:t>
      </w:r>
    </w:p>
    <w:p w14:paraId="24E0E3A6" w14:textId="77777777" w:rsidR="002952E0" w:rsidRDefault="00000000">
      <w:pPr>
        <w:pStyle w:val="Heading2"/>
      </w:pPr>
      <w:r>
        <w:rPr>
          <w:color w:val="008CBA"/>
        </w:rPr>
        <w:t>Shared question template</w:t>
      </w:r>
    </w:p>
    <w:p w14:paraId="628A211B" w14:textId="77777777" w:rsidR="002952E0" w:rsidRDefault="00000000">
      <w:pPr>
        <w:spacing w:before="160" w:after="20"/>
      </w:pPr>
      <w:r>
        <w:rPr>
          <w:b/>
          <w:color w:val="008CBA"/>
          <w:sz w:val="20"/>
        </w:rPr>
        <w:t>Q3-template-1  ·  Q1 Core Motivation (always shown)</w:t>
      </w:r>
    </w:p>
    <w:p w14:paraId="682505C9" w14:textId="77777777" w:rsidR="002952E0" w:rsidRDefault="00000000">
      <w:pPr>
        <w:spacing w:after="40"/>
      </w:pPr>
      <w:r>
        <w:t>When you’re at your best, how would you describe your internal experience?</w:t>
      </w:r>
    </w:p>
    <w:p w14:paraId="6F5BEF52" w14:textId="77777777" w:rsidR="002952E0" w:rsidRDefault="00000000">
      <w:pPr>
        <w:spacing w:after="60"/>
        <w:ind w:left="288"/>
      </w:pPr>
      <w:r>
        <w:rPr>
          <w:i/>
          <w:sz w:val="18"/>
        </w:rPr>
        <w:t>Four-option format (same for every pair):</w:t>
      </w:r>
    </w:p>
    <w:p w14:paraId="34F90DEF" w14:textId="77777777" w:rsidR="002952E0" w:rsidRDefault="00000000">
      <w:pPr>
        <w:spacing w:after="20"/>
        <w:ind w:left="576"/>
      </w:pPr>
      <w:r>
        <w:rPr>
          <w:b/>
        </w:rPr>
        <w:lastRenderedPageBreak/>
        <w:t xml:space="preserve">•  </w:t>
      </w:r>
      <w:r>
        <w:t>Person A</w:t>
      </w:r>
    </w:p>
    <w:p w14:paraId="519847F0" w14:textId="77777777" w:rsidR="002952E0" w:rsidRDefault="00000000">
      <w:pPr>
        <w:spacing w:after="20"/>
        <w:ind w:left="576"/>
      </w:pPr>
      <w:r>
        <w:rPr>
          <w:b/>
        </w:rPr>
        <w:t xml:space="preserve">•  </w:t>
      </w:r>
      <w:r>
        <w:t>Person B</w:t>
      </w:r>
    </w:p>
    <w:p w14:paraId="5A0CB247" w14:textId="77777777" w:rsidR="002952E0" w:rsidRDefault="00000000">
      <w:pPr>
        <w:spacing w:after="20"/>
        <w:ind w:left="576"/>
      </w:pPr>
      <w:r>
        <w:rPr>
          <w:b/>
        </w:rPr>
        <w:t xml:space="preserve">•  </w:t>
      </w:r>
      <w:r>
        <w:t>Both, but more A</w:t>
      </w:r>
    </w:p>
    <w:p w14:paraId="342043CE" w14:textId="77777777" w:rsidR="002952E0" w:rsidRDefault="00000000">
      <w:pPr>
        <w:spacing w:after="20"/>
        <w:ind w:left="576"/>
      </w:pPr>
      <w:r>
        <w:rPr>
          <w:b/>
        </w:rPr>
        <w:t xml:space="preserve">•  </w:t>
      </w:r>
      <w:r>
        <w:t>Both, but more B</w:t>
      </w:r>
    </w:p>
    <w:p w14:paraId="54D612E5" w14:textId="77777777" w:rsidR="002952E0" w:rsidRDefault="00000000">
      <w:pPr>
        <w:spacing w:after="60"/>
        <w:ind w:left="576"/>
      </w:pPr>
      <w:r>
        <w:rPr>
          <w:i/>
          <w:sz w:val="18"/>
        </w:rPr>
        <w:t>Person A / Person B carry the two candidate types' core-motivation statements; the 'Both, but more A/B' options capture a slight lean.</w:t>
      </w:r>
    </w:p>
    <w:p w14:paraId="339FCBF6" w14:textId="77777777" w:rsidR="002952E0" w:rsidRDefault="00000000">
      <w:pPr>
        <w:spacing w:after="120"/>
      </w:pPr>
      <w:r>
        <w:rPr>
          <w:i/>
          <w:color w:val="7A7A7A"/>
          <w:sz w:val="16"/>
        </w:rPr>
        <w:t>source · assessment.js:L439  ·  STAGE3_Q1_STEM + render4WayOptions()</w:t>
      </w:r>
    </w:p>
    <w:p w14:paraId="14605E02" w14:textId="77777777" w:rsidR="002952E0" w:rsidRDefault="00000000">
      <w:pPr>
        <w:spacing w:before="160" w:after="20"/>
      </w:pPr>
      <w:r>
        <w:rPr>
          <w:b/>
          <w:color w:val="008CBA"/>
          <w:sz w:val="20"/>
        </w:rPr>
        <w:t>Q3-template-2  ·  Q2 Avoidance (conditional — high-ambiguity pairs only)</w:t>
      </w:r>
    </w:p>
    <w:p w14:paraId="50032AB3" w14:textId="77777777" w:rsidR="002952E0" w:rsidRDefault="00000000">
      <w:pPr>
        <w:spacing w:after="40"/>
      </w:pPr>
      <w:r>
        <w:t>Which of these feels most uncomfortable or intolerable when it shows up in your life?</w:t>
      </w:r>
    </w:p>
    <w:p w14:paraId="2489E2CE" w14:textId="77777777" w:rsidR="002952E0" w:rsidRDefault="00000000">
      <w:pPr>
        <w:spacing w:after="60"/>
        <w:ind w:left="576"/>
      </w:pPr>
      <w:r>
        <w:rPr>
          <w:i/>
          <w:sz w:val="18"/>
        </w:rPr>
        <w:t>Same four-option (Person A / Person B / Both-more-A / Both-more-B) format. Fires ONLY when AI Call #1 returns gap='tight' AND the top-two pair is one of the 26 bespoke pairs below. Otherwise the pair runs Q1 only.</w:t>
      </w:r>
    </w:p>
    <w:p w14:paraId="58CEC124" w14:textId="77777777" w:rsidR="002952E0" w:rsidRDefault="00000000">
      <w:pPr>
        <w:spacing w:after="120"/>
      </w:pPr>
      <w:r>
        <w:rPr>
          <w:i/>
          <w:color w:val="7A7A7A"/>
          <w:sz w:val="16"/>
        </w:rPr>
        <w:t>source · assessment.js:L440  ·  STAGE3_Q2_STEM</w:t>
      </w:r>
    </w:p>
    <w:p w14:paraId="0ED466C9" w14:textId="77777777" w:rsidR="002952E0" w:rsidRDefault="00000000">
      <w:pPr>
        <w:pStyle w:val="Heading2"/>
      </w:pPr>
      <w:r>
        <w:rPr>
          <w:color w:val="008CBA"/>
        </w:rPr>
        <w:t>Representative example pair — Type 1 vs Type 6 (bespoke, fires both Q1 &amp; Q2)</w:t>
      </w:r>
    </w:p>
    <w:p w14:paraId="0577E54B" w14:textId="77777777" w:rsidR="002952E0" w:rsidRDefault="00000000">
      <w:pPr>
        <w:spacing w:before="160" w:after="20"/>
      </w:pPr>
      <w:r>
        <w:rPr>
          <w:b/>
          <w:color w:val="008CBA"/>
          <w:sz w:val="20"/>
        </w:rPr>
        <w:t>Example Q1 (core motivation)</w:t>
      </w:r>
    </w:p>
    <w:p w14:paraId="63A43188" w14:textId="77777777" w:rsidR="002952E0" w:rsidRDefault="00000000">
      <w:pPr>
        <w:spacing w:after="40"/>
      </w:pPr>
      <w:r>
        <w:t>When you’re at your best, how would you describe your internal experience?</w:t>
      </w:r>
    </w:p>
    <w:p w14:paraId="2D0D0C98" w14:textId="77777777" w:rsidR="002952E0" w:rsidRDefault="00000000">
      <w:pPr>
        <w:spacing w:after="20"/>
        <w:ind w:left="576"/>
      </w:pPr>
      <w:r>
        <w:rPr>
          <w:b/>
        </w:rPr>
        <w:t xml:space="preserve">Person A  </w:t>
      </w:r>
      <w:r>
        <w:t>Type 1: I am doing things the right way. I feel principled, clear, and in integrity with my own standards.</w:t>
      </w:r>
    </w:p>
    <w:p w14:paraId="68A8E30E" w14:textId="77777777" w:rsidR="002952E0" w:rsidRDefault="00000000">
      <w:pPr>
        <w:spacing w:after="20"/>
        <w:ind w:left="576"/>
      </w:pPr>
      <w:r>
        <w:rPr>
          <w:b/>
        </w:rPr>
        <w:t xml:space="preserve">Person B  </w:t>
      </w:r>
      <w:r>
        <w:t>Type 6: I am prepared and loyal to what matters. I feel reliable, certain, and securely connected to people I trust.</w:t>
      </w:r>
    </w:p>
    <w:p w14:paraId="321B8700" w14:textId="77777777" w:rsidR="002952E0" w:rsidRDefault="00000000">
      <w:pPr>
        <w:spacing w:after="20"/>
        <w:ind w:left="576"/>
      </w:pPr>
      <w:r>
        <w:rPr>
          <w:b/>
        </w:rPr>
        <w:t xml:space="preserve">•  </w:t>
      </w:r>
      <w:r>
        <w:t>Both, but more A</w:t>
      </w:r>
    </w:p>
    <w:p w14:paraId="6516C897" w14:textId="77777777" w:rsidR="002952E0" w:rsidRDefault="00000000">
      <w:pPr>
        <w:spacing w:after="20"/>
        <w:ind w:left="576"/>
      </w:pPr>
      <w:r>
        <w:rPr>
          <w:b/>
        </w:rPr>
        <w:t xml:space="preserve">•  </w:t>
      </w:r>
      <w:r>
        <w:t>Both, but more B</w:t>
      </w:r>
    </w:p>
    <w:p w14:paraId="361A2E89" w14:textId="77777777" w:rsidR="002952E0" w:rsidRDefault="00000000">
      <w:pPr>
        <w:spacing w:before="160" w:after="20"/>
      </w:pPr>
      <w:r>
        <w:rPr>
          <w:b/>
          <w:color w:val="008CBA"/>
          <w:sz w:val="20"/>
        </w:rPr>
        <w:t>Example Q2 (avoidance) — bespoke copy</w:t>
      </w:r>
    </w:p>
    <w:p w14:paraId="257803E8" w14:textId="77777777" w:rsidR="002952E0" w:rsidRDefault="00000000">
      <w:pPr>
        <w:spacing w:after="40"/>
      </w:pPr>
      <w:r>
        <w:t>Which of these feels most uncomfortable or intolerable when it shows up in your life?</w:t>
      </w:r>
    </w:p>
    <w:p w14:paraId="083A8F5C" w14:textId="77777777" w:rsidR="002952E0" w:rsidRDefault="00000000">
      <w:pPr>
        <w:spacing w:after="60"/>
        <w:ind w:left="576"/>
      </w:pPr>
      <w:r>
        <w:rPr>
          <w:i/>
          <w:sz w:val="18"/>
        </w:rPr>
        <w:t>Label: Inner Standards vs. External Certainty</w:t>
      </w:r>
    </w:p>
    <w:p w14:paraId="499A791D" w14:textId="77777777" w:rsidR="002952E0" w:rsidRDefault="00000000">
      <w:pPr>
        <w:spacing w:after="20"/>
        <w:ind w:left="576"/>
      </w:pPr>
      <w:r>
        <w:rPr>
          <w:b/>
        </w:rPr>
        <w:t xml:space="preserve">Person A  </w:t>
      </w:r>
      <w:r>
        <w:t>Realizing I’ve done something wrong or fallen short of my own standards. The self-criticism that follows is hard to shake.</w:t>
      </w:r>
    </w:p>
    <w:p w14:paraId="46252C52" w14:textId="77777777" w:rsidR="002952E0" w:rsidRDefault="00000000">
      <w:pPr>
        <w:spacing w:after="20"/>
        <w:ind w:left="576"/>
      </w:pPr>
      <w:r>
        <w:rPr>
          <w:b/>
        </w:rPr>
        <w:t xml:space="preserve">Person B  </w:t>
      </w:r>
      <w:r>
        <w:t>Feeling unprepared or uncertain about what’s coming. Not knowing who or what I can count on genuinely unsettles me.</w:t>
      </w:r>
    </w:p>
    <w:p w14:paraId="1B221704" w14:textId="77777777" w:rsidR="002952E0" w:rsidRDefault="00000000">
      <w:pPr>
        <w:spacing w:after="20"/>
        <w:ind w:left="576"/>
      </w:pPr>
      <w:r>
        <w:rPr>
          <w:b/>
        </w:rPr>
        <w:t xml:space="preserve">•  </w:t>
      </w:r>
      <w:r>
        <w:t>Both, but more A</w:t>
      </w:r>
    </w:p>
    <w:p w14:paraId="05D9A409" w14:textId="77777777" w:rsidR="002952E0" w:rsidRDefault="00000000">
      <w:pPr>
        <w:spacing w:after="20"/>
        <w:ind w:left="576"/>
      </w:pPr>
      <w:r>
        <w:rPr>
          <w:b/>
        </w:rPr>
        <w:t xml:space="preserve">•  </w:t>
      </w:r>
      <w:r>
        <w:t>Both, but more B</w:t>
      </w:r>
    </w:p>
    <w:p w14:paraId="0976ADDD" w14:textId="77777777" w:rsidR="002952E0" w:rsidRDefault="00000000">
      <w:pPr>
        <w:spacing w:after="120"/>
      </w:pPr>
      <w:r>
        <w:rPr>
          <w:i/>
          <w:color w:val="7A7A7A"/>
          <w:sz w:val="16"/>
        </w:rPr>
        <w:t>source · assessment.js:L463  ·  STAGE3_Q2_PAIRS['1-6']</w:t>
      </w:r>
    </w:p>
    <w:p w14:paraId="28F89A6E" w14:textId="77777777" w:rsidR="002952E0" w:rsidRDefault="00000000">
      <w:pPr>
        <w:pStyle w:val="Heading2"/>
      </w:pPr>
      <w:r>
        <w:rPr>
          <w:color w:val="008CBA"/>
        </w:rPr>
        <w:t>Q1 content bank — 9 Core-Motivation statements (DYNAMICALLY composed)</w:t>
      </w:r>
    </w:p>
    <w:p w14:paraId="644928B4" w14:textId="77777777" w:rsidR="002952E0" w:rsidRDefault="00000000">
      <w:pPr>
        <w:spacing w:after="60"/>
      </w:pPr>
      <w:r>
        <w:rPr>
          <w:i/>
          <w:sz w:val="20"/>
        </w:rPr>
        <w:t>Q1 pairs are assembled at runtime from these nine statements — any of the 36 possible type pairs. NOT hardcoded as pairs.</w:t>
      </w:r>
    </w:p>
    <w:p w14:paraId="65AB6AD0" w14:textId="77777777" w:rsidR="002952E0" w:rsidRDefault="00000000">
      <w:pPr>
        <w:spacing w:before="160" w:after="20"/>
      </w:pPr>
      <w:r>
        <w:rPr>
          <w:b/>
          <w:color w:val="008CBA"/>
          <w:sz w:val="20"/>
        </w:rPr>
        <w:t>Q3-CM-1  ·  Type 1 (The Improver)</w:t>
      </w:r>
    </w:p>
    <w:p w14:paraId="7C2D9D34" w14:textId="77777777" w:rsidR="002952E0" w:rsidRDefault="00000000">
      <w:pPr>
        <w:spacing w:after="40"/>
      </w:pPr>
      <w:r>
        <w:t>I am doing things the right way. I feel principled, clear, and in integrity with my own standards.</w:t>
      </w:r>
    </w:p>
    <w:p w14:paraId="7CF4C674" w14:textId="77777777" w:rsidR="002952E0" w:rsidRDefault="00000000">
      <w:pPr>
        <w:spacing w:after="120"/>
      </w:pPr>
      <w:r>
        <w:rPr>
          <w:i/>
          <w:color w:val="7A7A7A"/>
          <w:sz w:val="16"/>
        </w:rPr>
        <w:t>source · assessment.js:L445  ·  STAGE3_CORE_MOTIVATIONS</w:t>
      </w:r>
    </w:p>
    <w:p w14:paraId="556E4600" w14:textId="77777777" w:rsidR="002952E0" w:rsidRDefault="00000000">
      <w:pPr>
        <w:spacing w:before="160" w:after="20"/>
      </w:pPr>
      <w:r>
        <w:rPr>
          <w:b/>
          <w:color w:val="008CBA"/>
          <w:sz w:val="20"/>
        </w:rPr>
        <w:t>Q3-CM-2  ·  Type 2 (The Giver)</w:t>
      </w:r>
    </w:p>
    <w:p w14:paraId="02806391" w14:textId="77777777" w:rsidR="002952E0" w:rsidRDefault="00000000">
      <w:pPr>
        <w:spacing w:after="40"/>
      </w:pPr>
      <w:r>
        <w:lastRenderedPageBreak/>
        <w:t>I am tuned in to what others need. I feel genuinely helpful, warm, and deeply connected.</w:t>
      </w:r>
    </w:p>
    <w:p w14:paraId="127864EE" w14:textId="77777777" w:rsidR="002952E0" w:rsidRDefault="00000000">
      <w:pPr>
        <w:spacing w:after="120"/>
      </w:pPr>
      <w:r>
        <w:rPr>
          <w:i/>
          <w:color w:val="7A7A7A"/>
          <w:sz w:val="16"/>
        </w:rPr>
        <w:t>source · assessment.js:L446  ·  STAGE3_CORE_MOTIVATIONS</w:t>
      </w:r>
    </w:p>
    <w:p w14:paraId="2FC4BB3B" w14:textId="77777777" w:rsidR="002952E0" w:rsidRDefault="00000000">
      <w:pPr>
        <w:spacing w:before="160" w:after="20"/>
      </w:pPr>
      <w:r>
        <w:rPr>
          <w:b/>
          <w:color w:val="008CBA"/>
          <w:sz w:val="20"/>
        </w:rPr>
        <w:t>Q3-CM-3  ·  Type 3 (The Performer)</w:t>
      </w:r>
    </w:p>
    <w:p w14:paraId="294F9CD4" w14:textId="77777777" w:rsidR="002952E0" w:rsidRDefault="00000000">
      <w:pPr>
        <w:spacing w:after="40"/>
      </w:pPr>
      <w:r>
        <w:t>I am achieving something meaningful. I feel capable, successful, and recognized for what I bring.</w:t>
      </w:r>
    </w:p>
    <w:p w14:paraId="6E40350C" w14:textId="77777777" w:rsidR="002952E0" w:rsidRDefault="00000000">
      <w:pPr>
        <w:spacing w:after="120"/>
      </w:pPr>
      <w:r>
        <w:rPr>
          <w:i/>
          <w:color w:val="7A7A7A"/>
          <w:sz w:val="16"/>
        </w:rPr>
        <w:t>source · assessment.js:L447  ·  STAGE3_CORE_MOTIVATIONS</w:t>
      </w:r>
    </w:p>
    <w:p w14:paraId="30400ADE" w14:textId="77777777" w:rsidR="002952E0" w:rsidRDefault="00000000">
      <w:pPr>
        <w:spacing w:before="160" w:after="20"/>
      </w:pPr>
      <w:r>
        <w:rPr>
          <w:b/>
          <w:color w:val="008CBA"/>
          <w:sz w:val="20"/>
        </w:rPr>
        <w:t>Q3-CM-4  ·  Type 4 (The Individualist)</w:t>
      </w:r>
    </w:p>
    <w:p w14:paraId="23EDA3B8" w14:textId="77777777" w:rsidR="002952E0" w:rsidRDefault="00000000">
      <w:pPr>
        <w:spacing w:after="40"/>
      </w:pPr>
      <w:r>
        <w:t>I am fully and authentically myself. I feel deeply seen, creatively alive, and emotionally real.</w:t>
      </w:r>
    </w:p>
    <w:p w14:paraId="6EAE7EBE" w14:textId="77777777" w:rsidR="002952E0" w:rsidRDefault="00000000">
      <w:pPr>
        <w:spacing w:after="120"/>
      </w:pPr>
      <w:r>
        <w:rPr>
          <w:i/>
          <w:color w:val="7A7A7A"/>
          <w:sz w:val="16"/>
        </w:rPr>
        <w:t>source · assessment.js:L448  ·  STAGE3_CORE_MOTIVATIONS</w:t>
      </w:r>
    </w:p>
    <w:p w14:paraId="37412201" w14:textId="77777777" w:rsidR="002952E0" w:rsidRDefault="00000000">
      <w:pPr>
        <w:spacing w:before="160" w:after="20"/>
      </w:pPr>
      <w:r>
        <w:rPr>
          <w:b/>
          <w:color w:val="008CBA"/>
          <w:sz w:val="20"/>
        </w:rPr>
        <w:t>Q3-CM-5  ·  Type 5 (The Observer)</w:t>
      </w:r>
    </w:p>
    <w:p w14:paraId="58C25841" w14:textId="77777777" w:rsidR="002952E0" w:rsidRDefault="00000000">
      <w:pPr>
        <w:spacing w:after="40"/>
      </w:pPr>
      <w:r>
        <w:t>I understand what’s happening at a deep level. I feel clear, self-sufficient, and completely capable.</w:t>
      </w:r>
    </w:p>
    <w:p w14:paraId="32C091ED" w14:textId="77777777" w:rsidR="002952E0" w:rsidRDefault="00000000">
      <w:pPr>
        <w:spacing w:after="120"/>
      </w:pPr>
      <w:r>
        <w:rPr>
          <w:i/>
          <w:color w:val="7A7A7A"/>
          <w:sz w:val="16"/>
        </w:rPr>
        <w:t>source · assessment.js:L449  ·  STAGE3_CORE_MOTIVATIONS</w:t>
      </w:r>
    </w:p>
    <w:p w14:paraId="20AB028C" w14:textId="77777777" w:rsidR="002952E0" w:rsidRDefault="00000000">
      <w:pPr>
        <w:spacing w:before="160" w:after="20"/>
      </w:pPr>
      <w:r>
        <w:rPr>
          <w:b/>
          <w:color w:val="008CBA"/>
          <w:sz w:val="20"/>
        </w:rPr>
        <w:t>Q3-CM-6  ·  Type 6 (The Questioner)</w:t>
      </w:r>
    </w:p>
    <w:p w14:paraId="5B8D7958" w14:textId="77777777" w:rsidR="002952E0" w:rsidRDefault="00000000">
      <w:pPr>
        <w:spacing w:after="40"/>
      </w:pPr>
      <w:r>
        <w:t>I am prepared and loyal to what matters. I feel reliable, certain, and securely connected to people I trust.</w:t>
      </w:r>
    </w:p>
    <w:p w14:paraId="5D74FF8E" w14:textId="77777777" w:rsidR="002952E0" w:rsidRDefault="00000000">
      <w:pPr>
        <w:spacing w:after="120"/>
      </w:pPr>
      <w:r>
        <w:rPr>
          <w:i/>
          <w:color w:val="7A7A7A"/>
          <w:sz w:val="16"/>
        </w:rPr>
        <w:t>source · assessment.js:L450  ·  STAGE3_CORE_MOTIVATIONS</w:t>
      </w:r>
    </w:p>
    <w:p w14:paraId="6C7CDB93" w14:textId="77777777" w:rsidR="002952E0" w:rsidRDefault="00000000">
      <w:pPr>
        <w:spacing w:before="160" w:after="20"/>
      </w:pPr>
      <w:r>
        <w:rPr>
          <w:b/>
          <w:color w:val="008CBA"/>
          <w:sz w:val="20"/>
        </w:rPr>
        <w:t>Q3-CM-7  ·  Type 7 (The Enthusiast)</w:t>
      </w:r>
    </w:p>
    <w:p w14:paraId="0D009350" w14:textId="77777777" w:rsidR="002952E0" w:rsidRDefault="00000000">
      <w:pPr>
        <w:spacing w:after="40"/>
      </w:pPr>
      <w:r>
        <w:t>I am experiencing life to the fullest. I feel free, expansive, and open to everything available to me.</w:t>
      </w:r>
    </w:p>
    <w:p w14:paraId="6A200FBE" w14:textId="77777777" w:rsidR="002952E0" w:rsidRDefault="00000000">
      <w:pPr>
        <w:spacing w:after="120"/>
      </w:pPr>
      <w:r>
        <w:rPr>
          <w:i/>
          <w:color w:val="7A7A7A"/>
          <w:sz w:val="16"/>
        </w:rPr>
        <w:t>source · assessment.js:L451  ·  STAGE3_CORE_MOTIVATIONS</w:t>
      </w:r>
    </w:p>
    <w:p w14:paraId="6B08E841" w14:textId="77777777" w:rsidR="002952E0" w:rsidRDefault="00000000">
      <w:pPr>
        <w:spacing w:before="160" w:after="20"/>
      </w:pPr>
      <w:r>
        <w:rPr>
          <w:b/>
          <w:color w:val="008CBA"/>
          <w:sz w:val="20"/>
        </w:rPr>
        <w:t>Q3-CM-8  ·  Type 8 (The Protector)</w:t>
      </w:r>
    </w:p>
    <w:p w14:paraId="4FC2E599" w14:textId="77777777" w:rsidR="002952E0" w:rsidRDefault="00000000">
      <w:pPr>
        <w:spacing w:after="40"/>
      </w:pPr>
      <w:r>
        <w:t>I am fully in control of my world. I feel strong, powerful, and completely unbothered by outside pressure.</w:t>
      </w:r>
    </w:p>
    <w:p w14:paraId="02EEEC49" w14:textId="77777777" w:rsidR="002952E0" w:rsidRDefault="00000000">
      <w:pPr>
        <w:spacing w:after="120"/>
      </w:pPr>
      <w:r>
        <w:rPr>
          <w:i/>
          <w:color w:val="7A7A7A"/>
          <w:sz w:val="16"/>
        </w:rPr>
        <w:t>source · assessment.js:L452  ·  STAGE3_CORE_MOTIVATIONS</w:t>
      </w:r>
    </w:p>
    <w:p w14:paraId="22EB6DDC" w14:textId="77777777" w:rsidR="002952E0" w:rsidRDefault="00000000">
      <w:pPr>
        <w:spacing w:before="160" w:after="20"/>
      </w:pPr>
      <w:r>
        <w:rPr>
          <w:b/>
          <w:color w:val="008CBA"/>
          <w:sz w:val="20"/>
        </w:rPr>
        <w:t>Q3-CM-9  ·  Type 9 (The Peacemaker)</w:t>
      </w:r>
    </w:p>
    <w:p w14:paraId="3CE25363" w14:textId="77777777" w:rsidR="002952E0" w:rsidRDefault="00000000">
      <w:pPr>
        <w:spacing w:after="40"/>
      </w:pPr>
      <w:r>
        <w:t>Everything feels settled and at peace. I feel harmonious, easy, and genuinely okay with where things are.</w:t>
      </w:r>
    </w:p>
    <w:p w14:paraId="51A5CBDD" w14:textId="77777777" w:rsidR="002952E0" w:rsidRDefault="00000000">
      <w:pPr>
        <w:spacing w:after="120"/>
      </w:pPr>
      <w:r>
        <w:rPr>
          <w:i/>
          <w:color w:val="7A7A7A"/>
          <w:sz w:val="16"/>
        </w:rPr>
        <w:t>source · assessment.js:L453  ·  STAGE3_CORE_MOTIVATIONS</w:t>
      </w:r>
    </w:p>
    <w:p w14:paraId="608AC163" w14:textId="77777777" w:rsidR="002952E0" w:rsidRDefault="00000000">
      <w:pPr>
        <w:pStyle w:val="Heading2"/>
      </w:pPr>
      <w:r>
        <w:rPr>
          <w:color w:val="008CBA"/>
        </w:rPr>
        <w:t>Q2 content bank — 26 bespoke Avoidance pairs (HARDCODED)</w:t>
      </w:r>
    </w:p>
    <w:p w14:paraId="4629E694" w14:textId="77777777" w:rsidR="002952E0" w:rsidRDefault="00000000">
      <w:pPr>
        <w:spacing w:after="60"/>
      </w:pPr>
      <w:r>
        <w:rPr>
          <w:i/>
          <w:sz w:val="20"/>
        </w:rPr>
        <w:t>Hardcoded, keyed 'lower-higher' type number. Lower-numbered type is Person A. Each has authored Person A / Person B avoidance copy. Listed by key + label; full copy is in the source.</w:t>
      </w:r>
    </w:p>
    <w:p w14:paraId="507FA005" w14:textId="77777777" w:rsidR="002952E0" w:rsidRDefault="00000000">
      <w:pPr>
        <w:spacing w:before="160" w:after="20"/>
      </w:pPr>
      <w:r>
        <w:rPr>
          <w:b/>
          <w:color w:val="008CBA"/>
          <w:sz w:val="20"/>
        </w:rPr>
        <w:t>Q3-Q2-1-6  ·  Inner Standards vs. External Certainty</w:t>
      </w:r>
    </w:p>
    <w:p w14:paraId="4B2ABB01" w14:textId="77777777" w:rsidR="002952E0" w:rsidRDefault="00000000">
      <w:pPr>
        <w:spacing w:after="20"/>
        <w:ind w:left="576"/>
      </w:pPr>
      <w:r>
        <w:rPr>
          <w:b/>
        </w:rPr>
        <w:t xml:space="preserve">Person A  </w:t>
      </w:r>
      <w:r>
        <w:t>Realizing I’ve done something wrong or fallen short of my own standards. The self-criticism that follows is hard to shake.</w:t>
      </w:r>
    </w:p>
    <w:p w14:paraId="4154F160" w14:textId="77777777" w:rsidR="002952E0" w:rsidRDefault="00000000">
      <w:pPr>
        <w:spacing w:after="20"/>
        <w:ind w:left="576"/>
      </w:pPr>
      <w:r>
        <w:rPr>
          <w:b/>
        </w:rPr>
        <w:t xml:space="preserve">Person B  </w:t>
      </w:r>
      <w:r>
        <w:t>Feeling unprepared or uncertain about what’s coming. Not knowing who or what I can count on genuinely unsettles me.</w:t>
      </w:r>
    </w:p>
    <w:p w14:paraId="72BCCBCF" w14:textId="77777777" w:rsidR="002952E0" w:rsidRDefault="00000000">
      <w:pPr>
        <w:spacing w:after="120"/>
      </w:pPr>
      <w:r>
        <w:rPr>
          <w:i/>
          <w:color w:val="7A7A7A"/>
          <w:sz w:val="16"/>
        </w:rPr>
        <w:t>source · assessment.js:L463  ·  STAGE3_Q2_PAIRS['1-6']</w:t>
      </w:r>
    </w:p>
    <w:p w14:paraId="4FE3BF88" w14:textId="77777777" w:rsidR="002952E0" w:rsidRDefault="00000000">
      <w:pPr>
        <w:spacing w:before="160" w:after="20"/>
      </w:pPr>
      <w:r>
        <w:rPr>
          <w:b/>
          <w:color w:val="008CBA"/>
          <w:sz w:val="20"/>
        </w:rPr>
        <w:t>Q3-Q2-1-9  ·  Inner Critic vs. Conflict Avoidance</w:t>
      </w:r>
    </w:p>
    <w:p w14:paraId="6F379D7E" w14:textId="77777777" w:rsidR="002952E0" w:rsidRDefault="00000000">
      <w:pPr>
        <w:spacing w:after="20"/>
        <w:ind w:left="576"/>
      </w:pPr>
      <w:r>
        <w:rPr>
          <w:b/>
        </w:rPr>
        <w:t xml:space="preserve">Person A  </w:t>
      </w:r>
      <w:r>
        <w:t>Knowing something is wrong and feeling unable to correct it. The gap between how things are and how they should be creates real internal tension.</w:t>
      </w:r>
    </w:p>
    <w:p w14:paraId="43A1E9DA" w14:textId="77777777" w:rsidR="002952E0" w:rsidRDefault="00000000">
      <w:pPr>
        <w:spacing w:after="20"/>
        <w:ind w:left="576"/>
      </w:pPr>
      <w:r>
        <w:rPr>
          <w:b/>
        </w:rPr>
        <w:lastRenderedPageBreak/>
        <w:t xml:space="preserve">Person B  </w:t>
      </w:r>
      <w:r>
        <w:t>Feeling tension or conflict with people I care about. Disruption to harmony feels genuinely uncomfortable in my body.</w:t>
      </w:r>
    </w:p>
    <w:p w14:paraId="35952C6F" w14:textId="77777777" w:rsidR="002952E0" w:rsidRDefault="00000000">
      <w:pPr>
        <w:spacing w:after="120"/>
      </w:pPr>
      <w:r>
        <w:rPr>
          <w:i/>
          <w:color w:val="7A7A7A"/>
          <w:sz w:val="16"/>
        </w:rPr>
        <w:t>source · assessment.js:L464  ·  STAGE3_Q2_PAIRS['1-9']</w:t>
      </w:r>
    </w:p>
    <w:p w14:paraId="36D668CE" w14:textId="77777777" w:rsidR="002952E0" w:rsidRDefault="00000000">
      <w:pPr>
        <w:spacing w:before="160" w:after="20"/>
      </w:pPr>
      <w:r>
        <w:rPr>
          <w:b/>
          <w:color w:val="008CBA"/>
          <w:sz w:val="20"/>
        </w:rPr>
        <w:t>Q3-Q2-2-6  ·  Rejection vs. Uncertainty</w:t>
      </w:r>
    </w:p>
    <w:p w14:paraId="5A7F6F71" w14:textId="77777777" w:rsidR="002952E0" w:rsidRDefault="00000000">
      <w:pPr>
        <w:spacing w:after="20"/>
        <w:ind w:left="576"/>
      </w:pPr>
      <w:r>
        <w:rPr>
          <w:b/>
        </w:rPr>
        <w:t xml:space="preserve">Person A  </w:t>
      </w:r>
      <w:r>
        <w:t>Feeling unwanted, unneeded, or like my care isn’t appreciated. The possibility of being rejected by someone I’ve given myself to is hard to bear.</w:t>
      </w:r>
    </w:p>
    <w:p w14:paraId="65E31C43" w14:textId="77777777" w:rsidR="002952E0" w:rsidRDefault="00000000">
      <w:pPr>
        <w:spacing w:after="20"/>
        <w:ind w:left="576"/>
      </w:pPr>
      <w:r>
        <w:rPr>
          <w:b/>
        </w:rPr>
        <w:t xml:space="preserve">Person B  </w:t>
      </w:r>
      <w:r>
        <w:t>Feeling like I don’t know where things stand or who I can truly trust. Uncertainty about what’s coming, or whether I’m really supported, keeps me on edge.</w:t>
      </w:r>
    </w:p>
    <w:p w14:paraId="54C02ADA" w14:textId="77777777" w:rsidR="002952E0" w:rsidRDefault="00000000">
      <w:pPr>
        <w:spacing w:after="120"/>
      </w:pPr>
      <w:r>
        <w:rPr>
          <w:i/>
          <w:color w:val="7A7A7A"/>
          <w:sz w:val="16"/>
        </w:rPr>
        <w:t>source · assessment.js:L465  ·  STAGE3_Q2_PAIRS['2-6']</w:t>
      </w:r>
    </w:p>
    <w:p w14:paraId="6B38D857" w14:textId="77777777" w:rsidR="002952E0" w:rsidRDefault="00000000">
      <w:pPr>
        <w:spacing w:before="160" w:after="20"/>
      </w:pPr>
      <w:r>
        <w:rPr>
          <w:b/>
          <w:color w:val="008CBA"/>
          <w:sz w:val="20"/>
        </w:rPr>
        <w:t>Q3-Q2-2-9  ·  Being Unloved vs. Disrupted Peace</w:t>
      </w:r>
    </w:p>
    <w:p w14:paraId="7ED07810" w14:textId="77777777" w:rsidR="002952E0" w:rsidRDefault="00000000">
      <w:pPr>
        <w:spacing w:after="20"/>
        <w:ind w:left="576"/>
      </w:pPr>
      <w:r>
        <w:rPr>
          <w:b/>
        </w:rPr>
        <w:t xml:space="preserve">Person A  </w:t>
      </w:r>
      <w:r>
        <w:t>Feeling disconnected or unappreciated by people who matter to me, like my help doesn’t make a difference to them.</w:t>
      </w:r>
    </w:p>
    <w:p w14:paraId="1E9B04C3" w14:textId="77777777" w:rsidR="002952E0" w:rsidRDefault="00000000">
      <w:pPr>
        <w:spacing w:after="20"/>
        <w:ind w:left="576"/>
      </w:pPr>
      <w:r>
        <w:rPr>
          <w:b/>
        </w:rPr>
        <w:t xml:space="preserve">Person B  </w:t>
      </w:r>
      <w:r>
        <w:t>Feeling pulled into conflict or tension I didn’t create. Having my sense of inner peace disrupted by other people’s agendas is hard to take.</w:t>
      </w:r>
    </w:p>
    <w:p w14:paraId="3C126590" w14:textId="77777777" w:rsidR="002952E0" w:rsidRDefault="00000000">
      <w:pPr>
        <w:spacing w:after="120"/>
      </w:pPr>
      <w:r>
        <w:rPr>
          <w:i/>
          <w:color w:val="7A7A7A"/>
          <w:sz w:val="16"/>
        </w:rPr>
        <w:t>source · assessment.js:L466  ·  STAGE3_Q2_PAIRS['2-9']</w:t>
      </w:r>
    </w:p>
    <w:p w14:paraId="28CF0C0C" w14:textId="77777777" w:rsidR="002952E0" w:rsidRDefault="00000000">
      <w:pPr>
        <w:spacing w:before="160" w:after="20"/>
      </w:pPr>
      <w:r>
        <w:rPr>
          <w:b/>
          <w:color w:val="008CBA"/>
          <w:sz w:val="20"/>
        </w:rPr>
        <w:t>Q3-Q2-3-7  ·  Failure vs. Limitation</w:t>
      </w:r>
    </w:p>
    <w:p w14:paraId="2A0DEDD2" w14:textId="77777777" w:rsidR="002952E0" w:rsidRDefault="00000000">
      <w:pPr>
        <w:spacing w:after="20"/>
        <w:ind w:left="576"/>
      </w:pPr>
      <w:r>
        <w:rPr>
          <w:b/>
        </w:rPr>
        <w:t xml:space="preserve">Person A  </w:t>
      </w:r>
      <w:r>
        <w:t>Failing visibly or being seen as incompetent. The idea that people might think I’m not capable or successful is genuinely hard to sit with.</w:t>
      </w:r>
    </w:p>
    <w:p w14:paraId="7369535F" w14:textId="77777777" w:rsidR="002952E0" w:rsidRDefault="00000000">
      <w:pPr>
        <w:spacing w:after="20"/>
        <w:ind w:left="576"/>
      </w:pPr>
      <w:r>
        <w:rPr>
          <w:b/>
        </w:rPr>
        <w:t xml:space="preserve">Person B  </w:t>
      </w:r>
      <w:r>
        <w:t>Feeling trapped, constrained, or stuck with no good options. When life starts to feel repetitive or limited, I feel a real urgency to find a way out.</w:t>
      </w:r>
    </w:p>
    <w:p w14:paraId="2AB06BA8" w14:textId="77777777" w:rsidR="002952E0" w:rsidRDefault="00000000">
      <w:pPr>
        <w:spacing w:after="120"/>
      </w:pPr>
      <w:r>
        <w:rPr>
          <w:i/>
          <w:color w:val="7A7A7A"/>
          <w:sz w:val="16"/>
        </w:rPr>
        <w:t>source · assessment.js:L467  ·  STAGE3_Q2_PAIRS['3-7']</w:t>
      </w:r>
    </w:p>
    <w:p w14:paraId="4D1EE785" w14:textId="77777777" w:rsidR="002952E0" w:rsidRDefault="00000000">
      <w:pPr>
        <w:spacing w:before="160" w:after="20"/>
      </w:pPr>
      <w:r>
        <w:rPr>
          <w:b/>
          <w:color w:val="008CBA"/>
          <w:sz w:val="20"/>
        </w:rPr>
        <w:t>Q3-Q2-3-8  ·  Image vs. Control</w:t>
      </w:r>
    </w:p>
    <w:p w14:paraId="35A4AAD7" w14:textId="77777777" w:rsidR="002952E0" w:rsidRDefault="00000000">
      <w:pPr>
        <w:spacing w:after="20"/>
        <w:ind w:left="576"/>
      </w:pPr>
      <w:r>
        <w:rPr>
          <w:b/>
        </w:rPr>
        <w:t xml:space="preserve">Person A  </w:t>
      </w:r>
      <w:r>
        <w:t>Being seen in a way that doesn’t reflect well on me. I’m aware of how I’m coming across, and it matters that the impression is a good one.</w:t>
      </w:r>
    </w:p>
    <w:p w14:paraId="093AC590" w14:textId="77777777" w:rsidR="002952E0" w:rsidRDefault="00000000">
      <w:pPr>
        <w:spacing w:after="20"/>
        <w:ind w:left="576"/>
      </w:pPr>
      <w:r>
        <w:rPr>
          <w:b/>
        </w:rPr>
        <w:t xml:space="preserve">Person B  </w:t>
      </w:r>
      <w:r>
        <w:t>Being controlled, overruled, or made to feel powerless. When someone tries to limit what I can do, something in me pushes back hard.</w:t>
      </w:r>
    </w:p>
    <w:p w14:paraId="2EB9D56B" w14:textId="77777777" w:rsidR="002952E0" w:rsidRDefault="00000000">
      <w:pPr>
        <w:spacing w:after="120"/>
      </w:pPr>
      <w:r>
        <w:rPr>
          <w:i/>
          <w:color w:val="7A7A7A"/>
          <w:sz w:val="16"/>
        </w:rPr>
        <w:t>source · assessment.js:L468  ·  STAGE3_Q2_PAIRS['3-8']</w:t>
      </w:r>
    </w:p>
    <w:p w14:paraId="2A3D34E0" w14:textId="77777777" w:rsidR="002952E0" w:rsidRDefault="00000000">
      <w:pPr>
        <w:spacing w:before="160" w:after="20"/>
      </w:pPr>
      <w:r>
        <w:rPr>
          <w:b/>
          <w:color w:val="008CBA"/>
          <w:sz w:val="20"/>
        </w:rPr>
        <w:t>Q3-Q2-4-5  ·  Trusting the Heart vs. Trusting the Mind</w:t>
      </w:r>
    </w:p>
    <w:p w14:paraId="09224866" w14:textId="77777777" w:rsidR="002952E0" w:rsidRDefault="00000000">
      <w:pPr>
        <w:spacing w:after="20"/>
        <w:ind w:left="576"/>
      </w:pPr>
      <w:r>
        <w:rPr>
          <w:b/>
        </w:rPr>
        <w:t xml:space="preserve">Person A  </w:t>
      </w:r>
      <w:r>
        <w:t>Having my emotional reality questioned, or being told that what I feel isn’t accurate. My feelings are how I know what’s true, and having that doubted cuts at something fundamental in me.</w:t>
      </w:r>
    </w:p>
    <w:p w14:paraId="03402E6D" w14:textId="77777777" w:rsidR="002952E0" w:rsidRDefault="00000000">
      <w:pPr>
        <w:spacing w:after="20"/>
        <w:ind w:left="576"/>
      </w:pPr>
      <w:r>
        <w:rPr>
          <w:b/>
        </w:rPr>
        <w:t xml:space="preserve">Person B  </w:t>
      </w:r>
      <w:r>
        <w:t>Being flooded with emotion before I’ve had time to think it through. Feelings that arrive fast and demand an immediate response feel unreliable, and I need to step back and reason before I trust them.</w:t>
      </w:r>
    </w:p>
    <w:p w14:paraId="5041B602" w14:textId="77777777" w:rsidR="002952E0" w:rsidRDefault="00000000">
      <w:pPr>
        <w:spacing w:after="120"/>
      </w:pPr>
      <w:r>
        <w:rPr>
          <w:i/>
          <w:color w:val="7A7A7A"/>
          <w:sz w:val="16"/>
        </w:rPr>
        <w:t>source · assessment.js:L469  ·  STAGE3_Q2_PAIRS['4-5']</w:t>
      </w:r>
    </w:p>
    <w:p w14:paraId="03F03D3B" w14:textId="77777777" w:rsidR="002952E0" w:rsidRDefault="00000000">
      <w:pPr>
        <w:spacing w:before="160" w:after="20"/>
      </w:pPr>
      <w:r>
        <w:rPr>
          <w:b/>
          <w:color w:val="008CBA"/>
          <w:sz w:val="20"/>
        </w:rPr>
        <w:t>Q3-Q2-4-9  ·  Amplified Emotion vs. Muted Emotion</w:t>
      </w:r>
    </w:p>
    <w:p w14:paraId="3269A407" w14:textId="77777777" w:rsidR="002952E0" w:rsidRDefault="00000000">
      <w:pPr>
        <w:spacing w:after="20"/>
        <w:ind w:left="576"/>
      </w:pPr>
      <w:r>
        <w:rPr>
          <w:b/>
        </w:rPr>
        <w:t xml:space="preserve">Person A  </w:t>
      </w:r>
      <w:r>
        <w:t>Feeling emotionally flat or cut off from what’s real. I’d rather feel something intensely than feel nothing at all.</w:t>
      </w:r>
    </w:p>
    <w:p w14:paraId="19C65EBC" w14:textId="77777777" w:rsidR="002952E0" w:rsidRDefault="00000000">
      <w:pPr>
        <w:spacing w:after="20"/>
        <w:ind w:left="576"/>
      </w:pPr>
      <w:r>
        <w:rPr>
          <w:b/>
        </w:rPr>
        <w:t xml:space="preserve">Person B  </w:t>
      </w:r>
      <w:r>
        <w:t>Feeling overwhelmed by emotional intensity or conflict. When things get too charged, I find myself going numb or withdrawing until it passes.</w:t>
      </w:r>
    </w:p>
    <w:p w14:paraId="6A2D22FE" w14:textId="77777777" w:rsidR="002952E0" w:rsidRDefault="00000000">
      <w:pPr>
        <w:spacing w:after="120"/>
      </w:pPr>
      <w:r>
        <w:rPr>
          <w:i/>
          <w:color w:val="7A7A7A"/>
          <w:sz w:val="16"/>
        </w:rPr>
        <w:t>source · assessment.js:L470  ·  STAGE3_Q2_PAIRS['4-9']</w:t>
      </w:r>
    </w:p>
    <w:p w14:paraId="60A45C2A" w14:textId="77777777" w:rsidR="002952E0" w:rsidRDefault="00000000">
      <w:pPr>
        <w:spacing w:before="160" w:after="20"/>
      </w:pPr>
      <w:r>
        <w:rPr>
          <w:b/>
          <w:color w:val="008CBA"/>
          <w:sz w:val="20"/>
        </w:rPr>
        <w:lastRenderedPageBreak/>
        <w:t>Q3-Q2-5-9  ·  Energy Conservation vs. Tension Avoidance</w:t>
      </w:r>
    </w:p>
    <w:p w14:paraId="1C7094B2" w14:textId="77777777" w:rsidR="002952E0" w:rsidRDefault="00000000">
      <w:pPr>
        <w:spacing w:after="20"/>
        <w:ind w:left="576"/>
      </w:pPr>
      <w:r>
        <w:rPr>
          <w:b/>
        </w:rPr>
        <w:t xml:space="preserve">Person A  </w:t>
      </w:r>
      <w:r>
        <w:t>Feeling depleted by too much engagement or contact. When people need too much from me, I feel my resources running out and I need to withdraw to recover.</w:t>
      </w:r>
    </w:p>
    <w:p w14:paraId="2605378C" w14:textId="77777777" w:rsidR="002952E0" w:rsidRDefault="00000000">
      <w:pPr>
        <w:spacing w:after="20"/>
        <w:ind w:left="576"/>
      </w:pPr>
      <w:r>
        <w:rPr>
          <w:b/>
        </w:rPr>
        <w:t xml:space="preserve">Person B  </w:t>
      </w:r>
      <w:r>
        <w:t>Feeling pressured to assert myself or take a strong position. When there’s potential conflict, I find it easier to go along or disengage than to push back.</w:t>
      </w:r>
    </w:p>
    <w:p w14:paraId="3130C941" w14:textId="77777777" w:rsidR="002952E0" w:rsidRDefault="00000000">
      <w:pPr>
        <w:spacing w:after="120"/>
      </w:pPr>
      <w:r>
        <w:rPr>
          <w:i/>
          <w:color w:val="7A7A7A"/>
          <w:sz w:val="16"/>
        </w:rPr>
        <w:t>source · assessment.js:L471  ·  STAGE3_Q2_PAIRS['5-9']</w:t>
      </w:r>
    </w:p>
    <w:p w14:paraId="37A5A2D2" w14:textId="77777777" w:rsidR="002952E0" w:rsidRDefault="00000000">
      <w:pPr>
        <w:spacing w:before="160" w:after="20"/>
      </w:pPr>
      <w:r>
        <w:rPr>
          <w:b/>
          <w:color w:val="008CBA"/>
          <w:sz w:val="20"/>
        </w:rPr>
        <w:t>Q3-Q2-6-8  ·  Managed Fear vs. Denied Vulnerability</w:t>
      </w:r>
    </w:p>
    <w:p w14:paraId="686434D1" w14:textId="77777777" w:rsidR="002952E0" w:rsidRDefault="00000000">
      <w:pPr>
        <w:spacing w:after="20"/>
        <w:ind w:left="576"/>
      </w:pPr>
      <w:r>
        <w:rPr>
          <w:b/>
        </w:rPr>
        <w:t xml:space="preserve">Person A  </w:t>
      </w:r>
      <w:r>
        <w:t>Feeling unprepared for something that could go wrong. There’s an undercurrent of worry that I might not have what it takes to handle what’s coming.</w:t>
      </w:r>
    </w:p>
    <w:p w14:paraId="674B30A8" w14:textId="77777777" w:rsidR="002952E0" w:rsidRDefault="00000000">
      <w:pPr>
        <w:spacing w:after="20"/>
        <w:ind w:left="576"/>
      </w:pPr>
      <w:r>
        <w:rPr>
          <w:b/>
        </w:rPr>
        <w:t xml:space="preserve">Person B  </w:t>
      </w:r>
      <w:r>
        <w:t>Feeling weak, dependent, or like someone has gotten the upper hand. Vulnerability isn’t something I show easily, and being in that position feels genuinely wrong.</w:t>
      </w:r>
    </w:p>
    <w:p w14:paraId="4A968B1A" w14:textId="77777777" w:rsidR="002952E0" w:rsidRDefault="00000000">
      <w:pPr>
        <w:spacing w:after="120"/>
      </w:pPr>
      <w:r>
        <w:rPr>
          <w:i/>
          <w:color w:val="7A7A7A"/>
          <w:sz w:val="16"/>
        </w:rPr>
        <w:t>source · assessment.js:L472  ·  STAGE3_Q2_PAIRS['6-8']</w:t>
      </w:r>
    </w:p>
    <w:p w14:paraId="0C6337C5" w14:textId="77777777" w:rsidR="002952E0" w:rsidRDefault="00000000">
      <w:pPr>
        <w:spacing w:before="160" w:after="20"/>
      </w:pPr>
      <w:r>
        <w:rPr>
          <w:b/>
          <w:color w:val="008CBA"/>
          <w:sz w:val="20"/>
        </w:rPr>
        <w:t>Q3-Q2-1-2  ·  Falling Short vs. Being Unwanted</w:t>
      </w:r>
    </w:p>
    <w:p w14:paraId="555F3371" w14:textId="77777777" w:rsidR="002952E0" w:rsidRDefault="00000000">
      <w:pPr>
        <w:spacing w:after="20"/>
        <w:ind w:left="576"/>
      </w:pPr>
      <w:r>
        <w:rPr>
          <w:b/>
        </w:rPr>
        <w:t xml:space="preserve">Person A  </w:t>
      </w:r>
      <w:r>
        <w:t>Realizing I’ve done something wrong or let my own standards slip. The self-correction that follows is hard to shake, even when others tell me it’s fine.</w:t>
      </w:r>
    </w:p>
    <w:p w14:paraId="40455CB4" w14:textId="77777777" w:rsidR="002952E0" w:rsidRDefault="00000000">
      <w:pPr>
        <w:spacing w:after="20"/>
        <w:ind w:left="576"/>
      </w:pPr>
      <w:r>
        <w:rPr>
          <w:b/>
        </w:rPr>
        <w:t xml:space="preserve">Person B  </w:t>
      </w:r>
      <w:r>
        <w:t>Sensing that I’m not really wanted, or that the care I give isn’t landing. The possibility that someone close to me doesn’t actually need me is genuinely hard to sit with.</w:t>
      </w:r>
    </w:p>
    <w:p w14:paraId="40023963" w14:textId="77777777" w:rsidR="002952E0" w:rsidRDefault="00000000">
      <w:pPr>
        <w:spacing w:after="120"/>
      </w:pPr>
      <w:r>
        <w:rPr>
          <w:i/>
          <w:color w:val="7A7A7A"/>
          <w:sz w:val="16"/>
        </w:rPr>
        <w:t>source · assessment.js:L474  ·  STAGE3_Q2_PAIRS['1-2']</w:t>
      </w:r>
    </w:p>
    <w:p w14:paraId="30605632" w14:textId="77777777" w:rsidR="002952E0" w:rsidRDefault="00000000">
      <w:pPr>
        <w:spacing w:before="160" w:after="20"/>
      </w:pPr>
      <w:r>
        <w:rPr>
          <w:b/>
          <w:color w:val="008CBA"/>
          <w:sz w:val="20"/>
        </w:rPr>
        <w:t>Q3-Q2-2-3  ·  Being Unneeded vs. Being Unimpressive</w:t>
      </w:r>
    </w:p>
    <w:p w14:paraId="7AD77DB9" w14:textId="77777777" w:rsidR="002952E0" w:rsidRDefault="00000000">
      <w:pPr>
        <w:spacing w:after="20"/>
        <w:ind w:left="576"/>
      </w:pPr>
      <w:r>
        <w:rPr>
          <w:b/>
        </w:rPr>
        <w:t xml:space="preserve">Person A  </w:t>
      </w:r>
      <w:r>
        <w:t>Feeling that my support goes unnoticed or unreturned. What gets to me is the sense that all my giving hasn’t earned me a real place in someone’s life.</w:t>
      </w:r>
    </w:p>
    <w:p w14:paraId="37FF1FF0" w14:textId="77777777" w:rsidR="002952E0" w:rsidRDefault="00000000">
      <w:pPr>
        <w:spacing w:after="20"/>
        <w:ind w:left="576"/>
      </w:pPr>
      <w:r>
        <w:rPr>
          <w:b/>
        </w:rPr>
        <w:t xml:space="preserve">Person B  </w:t>
      </w:r>
      <w:r>
        <w:t>Falling short of what I set out to achieve, or being seen as ordinary. The idea that I haven’t measured up to what I’m capable of is genuinely hard to sit with.</w:t>
      </w:r>
    </w:p>
    <w:p w14:paraId="51790C15" w14:textId="77777777" w:rsidR="002952E0" w:rsidRDefault="00000000">
      <w:pPr>
        <w:spacing w:after="120"/>
      </w:pPr>
      <w:r>
        <w:rPr>
          <w:i/>
          <w:color w:val="7A7A7A"/>
          <w:sz w:val="16"/>
        </w:rPr>
        <w:t>source · assessment.js:L475  ·  STAGE3_Q2_PAIRS['2-3']</w:t>
      </w:r>
    </w:p>
    <w:p w14:paraId="2BD16FED" w14:textId="77777777" w:rsidR="002952E0" w:rsidRDefault="00000000">
      <w:pPr>
        <w:spacing w:before="160" w:after="20"/>
      </w:pPr>
      <w:r>
        <w:rPr>
          <w:b/>
          <w:color w:val="008CBA"/>
          <w:sz w:val="20"/>
        </w:rPr>
        <w:t>Q3-Q2-3-4  ·  Being Ordinary vs. Being Inauthentic</w:t>
      </w:r>
    </w:p>
    <w:p w14:paraId="1CBF98F6" w14:textId="77777777" w:rsidR="002952E0" w:rsidRDefault="00000000">
      <w:pPr>
        <w:spacing w:after="20"/>
        <w:ind w:left="576"/>
      </w:pPr>
      <w:r>
        <w:rPr>
          <w:b/>
        </w:rPr>
        <w:t xml:space="preserve">Person A  </w:t>
      </w:r>
      <w:r>
        <w:t>Stalling out, or being seen as average with nothing to show for it. Slowing down long enough to feel unproductive is genuinely uncomfortable for me.</w:t>
      </w:r>
    </w:p>
    <w:p w14:paraId="7D5BE23D" w14:textId="77777777" w:rsidR="002952E0" w:rsidRDefault="00000000">
      <w:pPr>
        <w:spacing w:after="20"/>
        <w:ind w:left="576"/>
      </w:pPr>
      <w:r>
        <w:rPr>
          <w:b/>
        </w:rPr>
        <w:t xml:space="preserve">Person B  </w:t>
      </w:r>
      <w:r>
        <w:t>Having to present a version of myself that isn’t real. Being polished but hollow feels worse to me than being a mess that’s at least honest.</w:t>
      </w:r>
    </w:p>
    <w:p w14:paraId="49034C4D" w14:textId="77777777" w:rsidR="002952E0" w:rsidRDefault="00000000">
      <w:pPr>
        <w:spacing w:after="120"/>
      </w:pPr>
      <w:r>
        <w:rPr>
          <w:i/>
          <w:color w:val="7A7A7A"/>
          <w:sz w:val="16"/>
        </w:rPr>
        <w:t>source · assessment.js:L476  ·  STAGE3_Q2_PAIRS['3-4']</w:t>
      </w:r>
    </w:p>
    <w:p w14:paraId="1E92EF7B" w14:textId="77777777" w:rsidR="002952E0" w:rsidRDefault="00000000">
      <w:pPr>
        <w:spacing w:before="160" w:after="20"/>
      </w:pPr>
      <w:r>
        <w:rPr>
          <w:b/>
          <w:color w:val="008CBA"/>
          <w:sz w:val="20"/>
        </w:rPr>
        <w:t>Q3-Q2-5-6  ·  Withdrawing vs. Preparing</w:t>
      </w:r>
    </w:p>
    <w:p w14:paraId="05F9FC6E" w14:textId="77777777" w:rsidR="002952E0" w:rsidRDefault="00000000">
      <w:pPr>
        <w:spacing w:after="20"/>
        <w:ind w:left="576"/>
      </w:pPr>
      <w:r>
        <w:rPr>
          <w:b/>
        </w:rPr>
        <w:t xml:space="preserve">Person A  </w:t>
      </w:r>
      <w:r>
        <w:t>Having demands land on me before I’ve had time to think and gather myself. When too much is asked too fast, everything in me wants to pull back and conserve.</w:t>
      </w:r>
    </w:p>
    <w:p w14:paraId="6255CB05" w14:textId="77777777" w:rsidR="002952E0" w:rsidRDefault="00000000">
      <w:pPr>
        <w:spacing w:after="20"/>
        <w:ind w:left="576"/>
      </w:pPr>
      <w:r>
        <w:rPr>
          <w:b/>
        </w:rPr>
        <w:t xml:space="preserve">Person B  </w:t>
      </w:r>
      <w:r>
        <w:t>Being caught without a plan for what might go wrong. When things feel uncertain, my mind runs through scenarios until I’ve worked out every contingency.</w:t>
      </w:r>
    </w:p>
    <w:p w14:paraId="105A6E76" w14:textId="77777777" w:rsidR="002952E0" w:rsidRDefault="00000000">
      <w:pPr>
        <w:spacing w:after="120"/>
      </w:pPr>
      <w:r>
        <w:rPr>
          <w:i/>
          <w:color w:val="7A7A7A"/>
          <w:sz w:val="16"/>
        </w:rPr>
        <w:t>source · assessment.js:L477  ·  STAGE3_Q2_PAIRS['5-6']</w:t>
      </w:r>
    </w:p>
    <w:p w14:paraId="784C7111" w14:textId="77777777" w:rsidR="002952E0" w:rsidRDefault="00000000">
      <w:pPr>
        <w:spacing w:before="160" w:after="20"/>
      </w:pPr>
      <w:r>
        <w:rPr>
          <w:b/>
          <w:color w:val="008CBA"/>
          <w:sz w:val="20"/>
        </w:rPr>
        <w:t>Q3-Q2-6-7  ·  Trapped by Danger vs. Trapped by Limits</w:t>
      </w:r>
    </w:p>
    <w:p w14:paraId="279A8EF7" w14:textId="77777777" w:rsidR="002952E0" w:rsidRDefault="00000000">
      <w:pPr>
        <w:spacing w:after="20"/>
        <w:ind w:left="576"/>
      </w:pPr>
      <w:r>
        <w:rPr>
          <w:b/>
        </w:rPr>
        <w:t xml:space="preserve">Person A  </w:t>
      </w:r>
      <w:r>
        <w:t>Committing to something without knowing whether it’s safe or who I can trust. The uncertainty keeps me scanning for what could go wrong.</w:t>
      </w:r>
    </w:p>
    <w:p w14:paraId="6F6B61E2" w14:textId="77777777" w:rsidR="002952E0" w:rsidRDefault="00000000">
      <w:pPr>
        <w:spacing w:after="20"/>
        <w:ind w:left="576"/>
      </w:pPr>
      <w:r>
        <w:rPr>
          <w:b/>
        </w:rPr>
        <w:t xml:space="preserve">Person B  </w:t>
      </w:r>
      <w:r>
        <w:t>Feeling boxed in, with no way out and no better options. When life starts to feel limited or repetitive, I feel a real urgency to find a way out.</w:t>
      </w:r>
    </w:p>
    <w:p w14:paraId="0597183C" w14:textId="77777777" w:rsidR="002952E0" w:rsidRDefault="00000000">
      <w:pPr>
        <w:spacing w:after="120"/>
      </w:pPr>
      <w:r>
        <w:rPr>
          <w:i/>
          <w:color w:val="7A7A7A"/>
          <w:sz w:val="16"/>
        </w:rPr>
        <w:lastRenderedPageBreak/>
        <w:t>source · assessment.js:L478  ·  STAGE3_Q2_PAIRS['6-7']</w:t>
      </w:r>
    </w:p>
    <w:p w14:paraId="10897650" w14:textId="77777777" w:rsidR="002952E0" w:rsidRDefault="00000000">
      <w:pPr>
        <w:spacing w:before="160" w:after="20"/>
      </w:pPr>
      <w:r>
        <w:rPr>
          <w:b/>
          <w:color w:val="008CBA"/>
          <w:sz w:val="20"/>
        </w:rPr>
        <w:t>Q3-Q2-7-8  ·  Pain I Can’t Reframe vs. Weakness I Can’t Deny</w:t>
      </w:r>
    </w:p>
    <w:p w14:paraId="048C9D9A" w14:textId="77777777" w:rsidR="002952E0" w:rsidRDefault="00000000">
      <w:pPr>
        <w:spacing w:after="20"/>
        <w:ind w:left="576"/>
      </w:pPr>
      <w:r>
        <w:rPr>
          <w:b/>
        </w:rPr>
        <w:t xml:space="preserve">Person A  </w:t>
      </w:r>
      <w:r>
        <w:t>Being stuck with discomfort I can’t move past or turn into something better. When something painful won’t reframe, I feel a strong pull to get away from it.</w:t>
      </w:r>
    </w:p>
    <w:p w14:paraId="2186DBD0" w14:textId="77777777" w:rsidR="002952E0" w:rsidRDefault="00000000">
      <w:pPr>
        <w:spacing w:after="20"/>
        <w:ind w:left="576"/>
      </w:pPr>
      <w:r>
        <w:rPr>
          <w:b/>
        </w:rPr>
        <w:t xml:space="preserve">Person B  </w:t>
      </w:r>
      <w:r>
        <w:t>Being put in a position of weakness or dependence. Needing someone else, or being unable to act on my own terms, feels genuinely wrong to me.</w:t>
      </w:r>
    </w:p>
    <w:p w14:paraId="4DAB7D40" w14:textId="77777777" w:rsidR="002952E0" w:rsidRDefault="00000000">
      <w:pPr>
        <w:spacing w:after="120"/>
      </w:pPr>
      <w:r>
        <w:rPr>
          <w:i/>
          <w:color w:val="7A7A7A"/>
          <w:sz w:val="16"/>
        </w:rPr>
        <w:t>source · assessment.js:L479  ·  STAGE3_Q2_PAIRS['7-8']</w:t>
      </w:r>
    </w:p>
    <w:p w14:paraId="46F0CD0D" w14:textId="77777777" w:rsidR="002952E0" w:rsidRDefault="00000000">
      <w:pPr>
        <w:spacing w:before="160" w:after="20"/>
      </w:pPr>
      <w:r>
        <w:rPr>
          <w:b/>
          <w:color w:val="008CBA"/>
          <w:sz w:val="20"/>
        </w:rPr>
        <w:t>Q3-Q2-8-9  ·  Being Controlled vs. Being Disrupted</w:t>
      </w:r>
    </w:p>
    <w:p w14:paraId="1EF74C88" w14:textId="77777777" w:rsidR="002952E0" w:rsidRDefault="00000000">
      <w:pPr>
        <w:spacing w:after="20"/>
        <w:ind w:left="576"/>
      </w:pPr>
      <w:r>
        <w:rPr>
          <w:b/>
        </w:rPr>
        <w:t xml:space="preserve">Person A  </w:t>
      </w:r>
      <w:r>
        <w:t>Being overruled or made to feel powerless. When someone tries to limit what I can do, something in me pushes back hard and right away.</w:t>
      </w:r>
    </w:p>
    <w:p w14:paraId="103FCAF6" w14:textId="77777777" w:rsidR="002952E0" w:rsidRDefault="00000000">
      <w:pPr>
        <w:spacing w:after="20"/>
        <w:ind w:left="576"/>
      </w:pPr>
      <w:r>
        <w:rPr>
          <w:b/>
        </w:rPr>
        <w:t xml:space="preserve">Person B  </w:t>
      </w:r>
      <w:r>
        <w:t>Being pulled into conflict that breaks the calm. When tension rises around me, I’d rather smooth it over or go quiet than get drawn into it.</w:t>
      </w:r>
    </w:p>
    <w:p w14:paraId="7A59F2C4" w14:textId="77777777" w:rsidR="002952E0" w:rsidRDefault="00000000">
      <w:pPr>
        <w:spacing w:after="120"/>
      </w:pPr>
      <w:r>
        <w:rPr>
          <w:i/>
          <w:color w:val="7A7A7A"/>
          <w:sz w:val="16"/>
        </w:rPr>
        <w:t>source · assessment.js:L480  ·  STAGE3_Q2_PAIRS['8-9']</w:t>
      </w:r>
    </w:p>
    <w:p w14:paraId="67C33A45" w14:textId="77777777" w:rsidR="002952E0" w:rsidRDefault="00000000">
      <w:pPr>
        <w:spacing w:before="160" w:after="20"/>
      </w:pPr>
      <w:r>
        <w:rPr>
          <w:b/>
          <w:color w:val="008CBA"/>
          <w:sz w:val="20"/>
        </w:rPr>
        <w:t>Q3-Q2-1-4  ·  Correcting the Flaw vs. Feeling the Lack</w:t>
      </w:r>
    </w:p>
    <w:p w14:paraId="479F46A7" w14:textId="77777777" w:rsidR="002952E0" w:rsidRDefault="00000000">
      <w:pPr>
        <w:spacing w:after="20"/>
        <w:ind w:left="576"/>
      </w:pPr>
      <w:r>
        <w:rPr>
          <w:b/>
        </w:rPr>
        <w:t xml:space="preserve">Person A  </w:t>
      </w:r>
      <w:r>
        <w:t>Knowing something is wrong and not being able to put it right. The gap between how things are and how they should be creates a tension I can’t ignore.</w:t>
      </w:r>
    </w:p>
    <w:p w14:paraId="4466497D" w14:textId="77777777" w:rsidR="002952E0" w:rsidRDefault="00000000">
      <w:pPr>
        <w:spacing w:after="20"/>
        <w:ind w:left="576"/>
      </w:pPr>
      <w:r>
        <w:rPr>
          <w:b/>
        </w:rPr>
        <w:t xml:space="preserve">Person B  </w:t>
      </w:r>
      <w:r>
        <w:t>Feeling that something essential is missing from my life or from me. The longing for what I don’t have colors how I experience almost everything.</w:t>
      </w:r>
    </w:p>
    <w:p w14:paraId="231E0B91" w14:textId="77777777" w:rsidR="002952E0" w:rsidRDefault="00000000">
      <w:pPr>
        <w:spacing w:after="120"/>
      </w:pPr>
      <w:r>
        <w:rPr>
          <w:i/>
          <w:color w:val="7A7A7A"/>
          <w:sz w:val="16"/>
        </w:rPr>
        <w:t>source · assessment.js:L482  ·  STAGE3_Q2_PAIRS['1-4']</w:t>
      </w:r>
    </w:p>
    <w:p w14:paraId="52AE7445" w14:textId="77777777" w:rsidR="002952E0" w:rsidRDefault="00000000">
      <w:pPr>
        <w:spacing w:before="160" w:after="20"/>
      </w:pPr>
      <w:r>
        <w:rPr>
          <w:b/>
          <w:color w:val="008CBA"/>
          <w:sz w:val="20"/>
        </w:rPr>
        <w:t>Q3-Q2-1-7  ·  Doing It Right vs. Keeping It Open</w:t>
      </w:r>
    </w:p>
    <w:p w14:paraId="09AF568F" w14:textId="77777777" w:rsidR="002952E0" w:rsidRDefault="00000000">
      <w:pPr>
        <w:spacing w:after="20"/>
        <w:ind w:left="576"/>
      </w:pPr>
      <w:r>
        <w:rPr>
          <w:b/>
        </w:rPr>
        <w:t xml:space="preserve">Person A  </w:t>
      </w:r>
      <w:r>
        <w:t>Cutting corners, or letting something be done the wrong way. Even when no one else would notice, doing it improperly sits badly with me.</w:t>
      </w:r>
    </w:p>
    <w:p w14:paraId="2698571C" w14:textId="77777777" w:rsidR="002952E0" w:rsidRDefault="00000000">
      <w:pPr>
        <w:spacing w:after="20"/>
        <w:ind w:left="576"/>
      </w:pPr>
      <w:r>
        <w:rPr>
          <w:b/>
        </w:rPr>
        <w:t xml:space="preserve">Person B  </w:t>
      </w:r>
      <w:r>
        <w:t>Being tied down to one rigid way when other options exist. Rules that seem to exist only to constrain feel like something to get around.</w:t>
      </w:r>
    </w:p>
    <w:p w14:paraId="3D5298A0" w14:textId="77777777" w:rsidR="002952E0" w:rsidRDefault="00000000">
      <w:pPr>
        <w:spacing w:after="120"/>
      </w:pPr>
      <w:r>
        <w:rPr>
          <w:i/>
          <w:color w:val="7A7A7A"/>
          <w:sz w:val="16"/>
        </w:rPr>
        <w:t>source · assessment.js:L483  ·  STAGE3_Q2_PAIRS['1-7']</w:t>
      </w:r>
    </w:p>
    <w:p w14:paraId="24B60898" w14:textId="77777777" w:rsidR="002952E0" w:rsidRDefault="00000000">
      <w:pPr>
        <w:spacing w:before="160" w:after="20"/>
      </w:pPr>
      <w:r>
        <w:rPr>
          <w:b/>
          <w:color w:val="008CBA"/>
          <w:sz w:val="20"/>
        </w:rPr>
        <w:t>Q3-Q2-2-4  ·  Others’ Pain vs. My Own Lack</w:t>
      </w:r>
    </w:p>
    <w:p w14:paraId="76747A38" w14:textId="77777777" w:rsidR="002952E0" w:rsidRDefault="00000000">
      <w:pPr>
        <w:spacing w:after="20"/>
        <w:ind w:left="576"/>
      </w:pPr>
      <w:r>
        <w:rPr>
          <w:b/>
        </w:rPr>
        <w:t xml:space="preserve">Person A  </w:t>
      </w:r>
      <w:r>
        <w:t>Seeing someone I care about in need and being unable to help them. My attention goes straight to their feelings, often before I notice my own.</w:t>
      </w:r>
    </w:p>
    <w:p w14:paraId="6D81AFBA" w14:textId="77777777" w:rsidR="002952E0" w:rsidRDefault="00000000">
      <w:pPr>
        <w:spacing w:after="20"/>
        <w:ind w:left="576"/>
      </w:pPr>
      <w:r>
        <w:rPr>
          <w:b/>
        </w:rPr>
        <w:t xml:space="preserve">Person B  </w:t>
      </w:r>
      <w:r>
        <w:t>Sitting with the sense that I’m deficient, or that others have what I’m missing. My attention turns inward to what’s lacking, not outward to who needs me.</w:t>
      </w:r>
    </w:p>
    <w:p w14:paraId="233F564D" w14:textId="77777777" w:rsidR="002952E0" w:rsidRDefault="00000000">
      <w:pPr>
        <w:spacing w:after="120"/>
      </w:pPr>
      <w:r>
        <w:rPr>
          <w:i/>
          <w:color w:val="7A7A7A"/>
          <w:sz w:val="16"/>
        </w:rPr>
        <w:t>source · assessment.js:L484  ·  STAGE3_Q2_PAIRS['2-4']</w:t>
      </w:r>
    </w:p>
    <w:p w14:paraId="4FDE98D2" w14:textId="77777777" w:rsidR="002952E0" w:rsidRDefault="00000000">
      <w:pPr>
        <w:spacing w:before="160" w:after="20"/>
      </w:pPr>
      <w:r>
        <w:rPr>
          <w:b/>
          <w:color w:val="008CBA"/>
          <w:sz w:val="20"/>
        </w:rPr>
        <w:t>Q3-Q2-2-8  ·  Being Unappreciated vs. Being Overpowered</w:t>
      </w:r>
    </w:p>
    <w:p w14:paraId="299989C1" w14:textId="77777777" w:rsidR="002952E0" w:rsidRDefault="00000000">
      <w:pPr>
        <w:spacing w:after="20"/>
        <w:ind w:left="576"/>
      </w:pPr>
      <w:r>
        <w:rPr>
          <w:b/>
        </w:rPr>
        <w:t xml:space="preserve">Person A  </w:t>
      </w:r>
      <w:r>
        <w:t>Giving myself to people and feeling like it didn’t matter to them. Being taken for granted by someone I’ve supported is genuinely hard to take.</w:t>
      </w:r>
    </w:p>
    <w:p w14:paraId="02468650" w14:textId="77777777" w:rsidR="002952E0" w:rsidRDefault="00000000">
      <w:pPr>
        <w:spacing w:after="20"/>
        <w:ind w:left="576"/>
      </w:pPr>
      <w:r>
        <w:rPr>
          <w:b/>
        </w:rPr>
        <w:t xml:space="preserve">Person B  </w:t>
      </w:r>
      <w:r>
        <w:t>Being put in a position where someone else holds power over me. I’d much rather take charge than risk being dependent or controlled.</w:t>
      </w:r>
    </w:p>
    <w:p w14:paraId="669B4C54" w14:textId="77777777" w:rsidR="002952E0" w:rsidRDefault="00000000">
      <w:pPr>
        <w:spacing w:after="120"/>
      </w:pPr>
      <w:r>
        <w:rPr>
          <w:i/>
          <w:color w:val="7A7A7A"/>
          <w:sz w:val="16"/>
        </w:rPr>
        <w:t>source · assessment.js:L485  ·  STAGE3_Q2_PAIRS['2-8']</w:t>
      </w:r>
    </w:p>
    <w:p w14:paraId="6ECC253B" w14:textId="77777777" w:rsidR="002952E0" w:rsidRDefault="00000000">
      <w:pPr>
        <w:spacing w:before="160" w:after="20"/>
      </w:pPr>
      <w:r>
        <w:rPr>
          <w:b/>
          <w:color w:val="008CBA"/>
          <w:sz w:val="20"/>
        </w:rPr>
        <w:t>Q3-Q2-3-6  ·  Results vs. Planning</w:t>
      </w:r>
    </w:p>
    <w:p w14:paraId="28BD3CCD" w14:textId="77777777" w:rsidR="002952E0" w:rsidRDefault="00000000">
      <w:pPr>
        <w:spacing w:after="20"/>
        <w:ind w:left="576"/>
      </w:pPr>
      <w:r>
        <w:rPr>
          <w:b/>
        </w:rPr>
        <w:t xml:space="preserve">Person A  </w:t>
      </w:r>
      <w:r>
        <w:t>Failing to reach the goal, or being seen as unsuccessful. What matters most is the result, and falling short of it is what I most want to avoid.</w:t>
      </w:r>
    </w:p>
    <w:p w14:paraId="7ED23B64" w14:textId="77777777" w:rsidR="002952E0" w:rsidRDefault="00000000">
      <w:pPr>
        <w:spacing w:after="20"/>
        <w:ind w:left="576"/>
      </w:pPr>
      <w:r>
        <w:rPr>
          <w:b/>
        </w:rPr>
        <w:lastRenderedPageBreak/>
        <w:t xml:space="preserve">Person B  </w:t>
      </w:r>
      <w:r>
        <w:t>Being caught unprepared for what could go wrong. I’m most uneasy when I haven’t worked through the contingencies and mapped out what might happen.</w:t>
      </w:r>
    </w:p>
    <w:p w14:paraId="623D7100" w14:textId="77777777" w:rsidR="002952E0" w:rsidRDefault="00000000">
      <w:pPr>
        <w:spacing w:after="120"/>
      </w:pPr>
      <w:r>
        <w:rPr>
          <w:i/>
          <w:color w:val="7A7A7A"/>
          <w:sz w:val="16"/>
        </w:rPr>
        <w:t>source · assessment.js:L486  ·  STAGE3_Q2_PAIRS['3-6']</w:t>
      </w:r>
    </w:p>
    <w:p w14:paraId="6A24E8A3" w14:textId="77777777" w:rsidR="002952E0" w:rsidRDefault="00000000">
      <w:pPr>
        <w:spacing w:before="160" w:after="20"/>
      </w:pPr>
      <w:r>
        <w:rPr>
          <w:b/>
          <w:color w:val="008CBA"/>
          <w:sz w:val="20"/>
        </w:rPr>
        <w:t>Q3-Q2-3-9  ·  Stalling vs. Being Pressured</w:t>
      </w:r>
    </w:p>
    <w:p w14:paraId="24FD94AD" w14:textId="77777777" w:rsidR="002952E0" w:rsidRDefault="00000000">
      <w:pPr>
        <w:spacing w:after="20"/>
        <w:ind w:left="576"/>
      </w:pPr>
      <w:r>
        <w:rPr>
          <w:b/>
        </w:rPr>
        <w:t xml:space="preserve">Person A  </w:t>
      </w:r>
      <w:r>
        <w:t>Being idle or unproductive, with nothing to point to for my time. Slowing down with no result to show makes me genuinely restless.</w:t>
      </w:r>
    </w:p>
    <w:p w14:paraId="2F3D740F" w14:textId="77777777" w:rsidR="002952E0" w:rsidRDefault="00000000">
      <w:pPr>
        <w:spacing w:after="20"/>
        <w:ind w:left="576"/>
      </w:pPr>
      <w:r>
        <w:rPr>
          <w:b/>
        </w:rPr>
        <w:t xml:space="preserve">Person B  </w:t>
      </w:r>
      <w:r>
        <w:t>Being pushed to assert myself or move at someone else’s pace. Pressure to take a hard stance feels more uncomfortable to me than just going along.</w:t>
      </w:r>
    </w:p>
    <w:p w14:paraId="639A3AAA" w14:textId="77777777" w:rsidR="002952E0" w:rsidRDefault="00000000">
      <w:pPr>
        <w:spacing w:after="120"/>
      </w:pPr>
      <w:r>
        <w:rPr>
          <w:i/>
          <w:color w:val="7A7A7A"/>
          <w:sz w:val="16"/>
        </w:rPr>
        <w:t>source · assessment.js:L487  ·  STAGE3_Q2_PAIRS['3-9']</w:t>
      </w:r>
    </w:p>
    <w:p w14:paraId="2EC97615" w14:textId="77777777" w:rsidR="002952E0" w:rsidRDefault="00000000">
      <w:pPr>
        <w:spacing w:before="160" w:after="20"/>
      </w:pPr>
      <w:r>
        <w:rPr>
          <w:b/>
          <w:color w:val="008CBA"/>
          <w:sz w:val="20"/>
        </w:rPr>
        <w:t>Q3-Q2-5-7  ·  Depletion vs. Constraint</w:t>
      </w:r>
    </w:p>
    <w:p w14:paraId="01C3D3CE" w14:textId="77777777" w:rsidR="002952E0" w:rsidRDefault="00000000">
      <w:pPr>
        <w:spacing w:after="20"/>
        <w:ind w:left="576"/>
      </w:pPr>
      <w:r>
        <w:rPr>
          <w:b/>
        </w:rPr>
        <w:t xml:space="preserve">Person A  </w:t>
      </w:r>
      <w:r>
        <w:t>Having too much asked of me before I’m ready, draining my energy. When that happens, I pull back to protect what I have left.</w:t>
      </w:r>
    </w:p>
    <w:p w14:paraId="50A146F3" w14:textId="77777777" w:rsidR="002952E0" w:rsidRDefault="00000000">
      <w:pPr>
        <w:spacing w:after="20"/>
        <w:ind w:left="576"/>
      </w:pPr>
      <w:r>
        <w:rPr>
          <w:b/>
        </w:rPr>
        <w:t xml:space="preserve">Person B  </w:t>
      </w:r>
      <w:r>
        <w:t>Being limited to too few options, or stuck in something that’s gone flat. I keep my options open so I never feel cornered.</w:t>
      </w:r>
    </w:p>
    <w:p w14:paraId="562BAC33" w14:textId="77777777" w:rsidR="002952E0" w:rsidRDefault="00000000">
      <w:pPr>
        <w:spacing w:after="120"/>
      </w:pPr>
      <w:r>
        <w:rPr>
          <w:i/>
          <w:color w:val="7A7A7A"/>
          <w:sz w:val="16"/>
        </w:rPr>
        <w:t>source · assessment.js:L488  ·  STAGE3_Q2_PAIRS['5-7']</w:t>
      </w:r>
    </w:p>
    <w:p w14:paraId="6479FBCA" w14:textId="77777777" w:rsidR="002952E0" w:rsidRDefault="00000000">
      <w:pPr>
        <w:spacing w:before="160" w:after="20"/>
      </w:pPr>
      <w:r>
        <w:rPr>
          <w:b/>
          <w:color w:val="008CBA"/>
          <w:sz w:val="20"/>
        </w:rPr>
        <w:t>Q3-Q2-5-8  ·  Intrusion vs. Vulnerability</w:t>
      </w:r>
    </w:p>
    <w:p w14:paraId="36BD575D" w14:textId="77777777" w:rsidR="002952E0" w:rsidRDefault="00000000">
      <w:pPr>
        <w:spacing w:after="20"/>
        <w:ind w:left="576"/>
      </w:pPr>
      <w:r>
        <w:rPr>
          <w:b/>
        </w:rPr>
        <w:t xml:space="preserve">Person A  </w:t>
      </w:r>
      <w:r>
        <w:t>Being intruded upon, or having more asked of me than I can give. My instinct is to withdraw until I feel ready to connect.</w:t>
      </w:r>
    </w:p>
    <w:p w14:paraId="18CD629B" w14:textId="77777777" w:rsidR="002952E0" w:rsidRDefault="00000000">
      <w:pPr>
        <w:spacing w:after="20"/>
        <w:ind w:left="576"/>
      </w:pPr>
      <w:r>
        <w:rPr>
          <w:b/>
        </w:rPr>
        <w:t xml:space="preserve">Person B  </w:t>
      </w:r>
      <w:r>
        <w:t>Being made to feel weak or dependent on anyone. My instinct is to take up space and make sure I’m not in a position to be controlled.</w:t>
      </w:r>
    </w:p>
    <w:p w14:paraId="1A4C834B" w14:textId="77777777" w:rsidR="002952E0" w:rsidRDefault="00000000">
      <w:pPr>
        <w:spacing w:after="120"/>
      </w:pPr>
      <w:r>
        <w:rPr>
          <w:i/>
          <w:color w:val="7A7A7A"/>
          <w:sz w:val="16"/>
        </w:rPr>
        <w:t>source · assessment.js:L489  ·  STAGE3_Q2_PAIRS['5-8']</w:t>
      </w:r>
    </w:p>
    <w:p w14:paraId="04558374" w14:textId="77777777" w:rsidR="002952E0" w:rsidRDefault="00000000">
      <w:pPr>
        <w:spacing w:before="160" w:after="20"/>
      </w:pPr>
      <w:r>
        <w:rPr>
          <w:b/>
          <w:color w:val="008CBA"/>
          <w:sz w:val="20"/>
        </w:rPr>
        <w:t>Q3-Q2-6-9  ·  Uncertainty vs. Disruption</w:t>
      </w:r>
    </w:p>
    <w:p w14:paraId="5FA0BD40" w14:textId="77777777" w:rsidR="002952E0" w:rsidRDefault="00000000">
      <w:pPr>
        <w:spacing w:after="20"/>
        <w:ind w:left="576"/>
      </w:pPr>
      <w:r>
        <w:rPr>
          <w:b/>
        </w:rPr>
        <w:t xml:space="preserve">Person A  </w:t>
      </w:r>
      <w:r>
        <w:t>Not knowing what’s coming, or who I can really count on. The uncertainty keeps me on alert until I feel genuinely prepared.</w:t>
      </w:r>
    </w:p>
    <w:p w14:paraId="34891E5C" w14:textId="77777777" w:rsidR="002952E0" w:rsidRDefault="00000000">
      <w:pPr>
        <w:spacing w:after="20"/>
        <w:ind w:left="576"/>
      </w:pPr>
      <w:r>
        <w:rPr>
          <w:b/>
        </w:rPr>
        <w:t xml:space="preserve">Person B  </w:t>
      </w:r>
      <w:r>
        <w:t>Having my peace disturbed by tension or other people’s demands. When conflict rises, I tend to disengage or go along rather than push back.</w:t>
      </w:r>
    </w:p>
    <w:p w14:paraId="0B5E8EA9" w14:textId="77777777" w:rsidR="002952E0" w:rsidRDefault="00000000">
      <w:pPr>
        <w:spacing w:after="120"/>
      </w:pPr>
      <w:r>
        <w:rPr>
          <w:i/>
          <w:color w:val="7A7A7A"/>
          <w:sz w:val="16"/>
        </w:rPr>
        <w:t>source · assessment.js:L490  ·  STAGE3_Q2_PAIRS['6-9']</w:t>
      </w:r>
    </w:p>
    <w:p w14:paraId="459397B3" w14:textId="77777777" w:rsidR="002952E0" w:rsidRDefault="00000000">
      <w:pPr>
        <w:pStyle w:val="Heading2"/>
      </w:pPr>
      <w:r>
        <w:rPr>
          <w:color w:val="008CBA"/>
        </w:rPr>
        <w:t>Counter-Type comparatives — 5 pairs (HARDCODED)</w:t>
      </w:r>
    </w:p>
    <w:p w14:paraId="4A2F919B" w14:textId="77777777" w:rsidR="002952E0" w:rsidRDefault="00000000">
      <w:pPr>
        <w:spacing w:after="60"/>
      </w:pPr>
      <w:r>
        <w:rPr>
          <w:i/>
          <w:sz w:val="20"/>
        </w:rPr>
        <w:t>Hardcoded, keyed by AI Call #1 ct_pair. Counter-type expression is Person A, lookalike is Person B. One question, same stem as Q1.</w:t>
      </w:r>
    </w:p>
    <w:p w14:paraId="1DF1D083" w14:textId="77777777" w:rsidR="002952E0" w:rsidRDefault="00000000">
      <w:pPr>
        <w:spacing w:before="160" w:after="20"/>
      </w:pPr>
      <w:r>
        <w:rPr>
          <w:b/>
          <w:color w:val="008CBA"/>
          <w:sz w:val="20"/>
        </w:rPr>
        <w:t>Q3-CT-1  ·  SO 7 vs. Type 2</w:t>
      </w:r>
    </w:p>
    <w:p w14:paraId="60D8E5F7" w14:textId="77777777" w:rsidR="002952E0" w:rsidRDefault="00000000">
      <w:pPr>
        <w:spacing w:after="40"/>
      </w:pPr>
      <w:r>
        <w:t>When you’re at your best, how would you describe your internal experience?</w:t>
      </w:r>
    </w:p>
    <w:p w14:paraId="7BFB0D4B" w14:textId="77777777" w:rsidR="002952E0" w:rsidRDefault="00000000">
      <w:pPr>
        <w:spacing w:after="20"/>
        <w:ind w:left="576"/>
      </w:pPr>
      <w:r>
        <w:rPr>
          <w:b/>
        </w:rPr>
        <w:t xml:space="preserve">Person A  </w:t>
      </w:r>
      <w:r>
        <w:t>(counter-type, Type 7) I am sharing what I love with the people around me. I feel engaged, generous, and genuinely happy, and I want others to experience that same aliveness I feel.</w:t>
      </w:r>
    </w:p>
    <w:p w14:paraId="6939EAE8" w14:textId="77777777" w:rsidR="002952E0" w:rsidRDefault="00000000">
      <w:pPr>
        <w:spacing w:after="20"/>
        <w:ind w:left="576"/>
      </w:pPr>
      <w:r>
        <w:rPr>
          <w:b/>
        </w:rPr>
        <w:t xml:space="preserve">Person B  </w:t>
      </w:r>
      <w:r>
        <w:t>(lookalike, Type 2) I am tuned in to what others need. I feel genuinely helpful, warm, and deeply connected, and I need to feel that my help matters to them.</w:t>
      </w:r>
    </w:p>
    <w:p w14:paraId="6DF5BF70" w14:textId="77777777" w:rsidR="002952E0" w:rsidRDefault="00000000">
      <w:pPr>
        <w:spacing w:after="120"/>
      </w:pPr>
      <w:r>
        <w:rPr>
          <w:i/>
          <w:color w:val="7A7A7A"/>
          <w:sz w:val="16"/>
        </w:rPr>
        <w:t>source · assessment.js:L498  ·  STAGE3_CT_COMPARATIVES['SO-7']</w:t>
      </w:r>
    </w:p>
    <w:p w14:paraId="07BE20E1" w14:textId="77777777" w:rsidR="002952E0" w:rsidRDefault="00000000">
      <w:pPr>
        <w:spacing w:before="160" w:after="20"/>
      </w:pPr>
      <w:r>
        <w:rPr>
          <w:b/>
          <w:color w:val="008CBA"/>
          <w:sz w:val="20"/>
        </w:rPr>
        <w:t>Q3-CT-2  ·  SX 6 vs. Type 8</w:t>
      </w:r>
    </w:p>
    <w:p w14:paraId="24000E83" w14:textId="77777777" w:rsidR="002952E0" w:rsidRDefault="00000000">
      <w:pPr>
        <w:spacing w:after="40"/>
      </w:pPr>
      <w:r>
        <w:t>When you’re at your best, how would you describe your internal experience?</w:t>
      </w:r>
    </w:p>
    <w:p w14:paraId="313988F7" w14:textId="77777777" w:rsidR="002952E0" w:rsidRDefault="00000000">
      <w:pPr>
        <w:spacing w:after="20"/>
        <w:ind w:left="576"/>
      </w:pPr>
      <w:r>
        <w:rPr>
          <w:b/>
        </w:rPr>
        <w:lastRenderedPageBreak/>
        <w:t xml:space="preserve">Person A  </w:t>
      </w:r>
      <w:r>
        <w:t>(counter-type, Type 6) I am facing something head-on and not letting fear win. I feel courageous and alive, most myself when I’m pushing toward the thing that scares me.</w:t>
      </w:r>
    </w:p>
    <w:p w14:paraId="07482940" w14:textId="77777777" w:rsidR="002952E0" w:rsidRDefault="00000000">
      <w:pPr>
        <w:spacing w:after="20"/>
        <w:ind w:left="576"/>
      </w:pPr>
      <w:r>
        <w:rPr>
          <w:b/>
        </w:rPr>
        <w:t xml:space="preserve">Person B  </w:t>
      </w:r>
      <w:r>
        <w:t>(lookalike, Type 8) I am fully in control and unbothered. I feel powerful and clear, with no fear underneath, just a certainty that I won’t be controlled or pushed around.</w:t>
      </w:r>
    </w:p>
    <w:p w14:paraId="76633498" w14:textId="77777777" w:rsidR="002952E0" w:rsidRDefault="00000000">
      <w:pPr>
        <w:spacing w:after="120"/>
      </w:pPr>
      <w:r>
        <w:rPr>
          <w:i/>
          <w:color w:val="7A7A7A"/>
          <w:sz w:val="16"/>
        </w:rPr>
        <w:t>source · assessment.js:L499  ·  STAGE3_CT_COMPARATIVES['SX-6']</w:t>
      </w:r>
    </w:p>
    <w:p w14:paraId="56E59BD6" w14:textId="77777777" w:rsidR="002952E0" w:rsidRDefault="00000000">
      <w:pPr>
        <w:spacing w:before="160" w:after="20"/>
      </w:pPr>
      <w:r>
        <w:rPr>
          <w:b/>
          <w:color w:val="008CBA"/>
          <w:sz w:val="20"/>
        </w:rPr>
        <w:t>Q3-CT-3  ·  SP 3 vs. Type 1</w:t>
      </w:r>
    </w:p>
    <w:p w14:paraId="41983AE2" w14:textId="77777777" w:rsidR="002952E0" w:rsidRDefault="00000000">
      <w:pPr>
        <w:spacing w:after="40"/>
      </w:pPr>
      <w:r>
        <w:t>When you’re at your best, how would you describe your internal experience?</w:t>
      </w:r>
    </w:p>
    <w:p w14:paraId="0817B74A" w14:textId="77777777" w:rsidR="002952E0" w:rsidRDefault="00000000">
      <w:pPr>
        <w:spacing w:after="20"/>
        <w:ind w:left="576"/>
      </w:pPr>
      <w:r>
        <w:rPr>
          <w:b/>
        </w:rPr>
        <w:t xml:space="preserve">Person A  </w:t>
      </w:r>
      <w:r>
        <w:t>(counter-type, Type 3) I am getting things done and building something solid. I feel capable and self-sufficient, and I don’t need recognition. It is enough for me to know I’ve made it on my own terms.</w:t>
      </w:r>
    </w:p>
    <w:p w14:paraId="10DF346E" w14:textId="77777777" w:rsidR="002952E0" w:rsidRDefault="00000000">
      <w:pPr>
        <w:spacing w:after="20"/>
        <w:ind w:left="576"/>
      </w:pPr>
      <w:r>
        <w:rPr>
          <w:b/>
        </w:rPr>
        <w:t xml:space="preserve">Person B  </w:t>
      </w:r>
      <w:r>
        <w:t>(lookalike, Type 1) I am doing things the right way. I feel principled and in integrity, and anything less than my own standard would feel like a betrayal of who I am.</w:t>
      </w:r>
    </w:p>
    <w:p w14:paraId="5DEB0952" w14:textId="77777777" w:rsidR="002952E0" w:rsidRDefault="00000000">
      <w:pPr>
        <w:spacing w:after="120"/>
      </w:pPr>
      <w:r>
        <w:rPr>
          <w:i/>
          <w:color w:val="7A7A7A"/>
          <w:sz w:val="16"/>
        </w:rPr>
        <w:t>source · assessment.js:L500  ·  STAGE3_CT_COMPARATIVES['SP-3']</w:t>
      </w:r>
    </w:p>
    <w:p w14:paraId="1CD172D2" w14:textId="77777777" w:rsidR="002952E0" w:rsidRDefault="00000000">
      <w:pPr>
        <w:spacing w:before="160" w:after="20"/>
      </w:pPr>
      <w:r>
        <w:rPr>
          <w:b/>
          <w:color w:val="008CBA"/>
          <w:sz w:val="20"/>
        </w:rPr>
        <w:t>Q3-CT-4  ·  SP 4 vs. Type 3</w:t>
      </w:r>
    </w:p>
    <w:p w14:paraId="2A2EA893" w14:textId="77777777" w:rsidR="002952E0" w:rsidRDefault="00000000">
      <w:pPr>
        <w:spacing w:after="40"/>
      </w:pPr>
      <w:r>
        <w:t>When you’re at your best, how would you describe your internal experience?</w:t>
      </w:r>
    </w:p>
    <w:p w14:paraId="5B05D16A" w14:textId="77777777" w:rsidR="002952E0" w:rsidRDefault="00000000">
      <w:pPr>
        <w:spacing w:after="20"/>
        <w:ind w:left="576"/>
      </w:pPr>
      <w:r>
        <w:rPr>
          <w:b/>
        </w:rPr>
        <w:t xml:space="preserve">Person A  </w:t>
      </w:r>
      <w:r>
        <w:t>(counter-type, Type 4) I am proving something to myself more than anyone else. I feel driven and resilient, like I’m refusing to be defeated by a sense of not being enough.</w:t>
      </w:r>
    </w:p>
    <w:p w14:paraId="093FAA53" w14:textId="77777777" w:rsidR="002952E0" w:rsidRDefault="00000000">
      <w:pPr>
        <w:spacing w:after="20"/>
        <w:ind w:left="576"/>
      </w:pPr>
      <w:r>
        <w:rPr>
          <w:b/>
        </w:rPr>
        <w:t xml:space="preserve">Person B  </w:t>
      </w:r>
      <w:r>
        <w:t>(lookalike, Type 3) I am achieving something meaningful. I feel capable, successful, and recognized, and I want the people who matter to see that I’ve done well.</w:t>
      </w:r>
    </w:p>
    <w:p w14:paraId="6A75EB52" w14:textId="77777777" w:rsidR="002952E0" w:rsidRDefault="00000000">
      <w:pPr>
        <w:spacing w:after="120"/>
      </w:pPr>
      <w:r>
        <w:rPr>
          <w:i/>
          <w:color w:val="7A7A7A"/>
          <w:sz w:val="16"/>
        </w:rPr>
        <w:t>source · assessment.js:L501  ·  STAGE3_CT_COMPARATIVES['SP-4']</w:t>
      </w:r>
    </w:p>
    <w:p w14:paraId="48D19955" w14:textId="77777777" w:rsidR="002952E0" w:rsidRDefault="00000000">
      <w:pPr>
        <w:spacing w:before="160" w:after="20"/>
      </w:pPr>
      <w:r>
        <w:rPr>
          <w:b/>
          <w:color w:val="008CBA"/>
          <w:sz w:val="20"/>
        </w:rPr>
        <w:t>Q3-CT-5  ·  SX 1 vs. Type 8</w:t>
      </w:r>
    </w:p>
    <w:p w14:paraId="2BF424FA" w14:textId="77777777" w:rsidR="002952E0" w:rsidRDefault="00000000">
      <w:pPr>
        <w:spacing w:after="40"/>
      </w:pPr>
      <w:r>
        <w:t>When you’re at your best, how would you describe your internal experience?</w:t>
      </w:r>
    </w:p>
    <w:p w14:paraId="503B4F27" w14:textId="77777777" w:rsidR="002952E0" w:rsidRDefault="00000000">
      <w:pPr>
        <w:spacing w:after="20"/>
        <w:ind w:left="576"/>
      </w:pPr>
      <w:r>
        <w:rPr>
          <w:b/>
        </w:rPr>
        <w:t xml:space="preserve">Person A  </w:t>
      </w:r>
      <w:r>
        <w:t>(counter-type, Type 1) I am fighting for something that genuinely matters. I feel intensely alive when I’m up against something wrong, with a standard at stake that I won’t back down from.</w:t>
      </w:r>
    </w:p>
    <w:p w14:paraId="0E587E30" w14:textId="77777777" w:rsidR="002952E0" w:rsidRDefault="00000000">
      <w:pPr>
        <w:spacing w:after="20"/>
        <w:ind w:left="576"/>
      </w:pPr>
      <w:r>
        <w:rPr>
          <w:b/>
        </w:rPr>
        <w:t xml:space="preserve">Person B  </w:t>
      </w:r>
      <w:r>
        <w:t>(lookalike, Type 8) I am fully in control and unbothered. I feel powerful and clear, and I push hard because I won’t be limited or told what I can’t do.</w:t>
      </w:r>
    </w:p>
    <w:p w14:paraId="73EDA3F1" w14:textId="77777777" w:rsidR="002952E0" w:rsidRDefault="00000000">
      <w:pPr>
        <w:spacing w:after="120"/>
      </w:pPr>
      <w:r>
        <w:rPr>
          <w:i/>
          <w:color w:val="7A7A7A"/>
          <w:sz w:val="16"/>
        </w:rPr>
        <w:t>source · assessment.js:L502  ·  STAGE3_CT_COMPARATIVES['SX-1']</w:t>
      </w:r>
    </w:p>
    <w:p w14:paraId="7EB750B4" w14:textId="77777777" w:rsidR="002952E0" w:rsidRDefault="002952E0"/>
    <w:p w14:paraId="59A008D8" w14:textId="77777777" w:rsidR="002952E0" w:rsidRDefault="00000000">
      <w:pPr>
        <w:pStyle w:val="Heading1"/>
      </w:pPr>
      <w:r>
        <w:rPr>
          <w:color w:val="1A2B33"/>
        </w:rPr>
        <w:t>Stage 4 — Confirmation (Stress / Security / Habit of Mind)</w:t>
      </w:r>
    </w:p>
    <w:p w14:paraId="6B801F42" w14:textId="77777777" w:rsidR="002952E0" w:rsidRDefault="00000000">
      <w:pPr>
        <w:spacing w:after="60"/>
      </w:pPr>
      <w:r>
        <w:rPr>
          <w:i/>
          <w:sz w:val="20"/>
        </w:rPr>
        <w:t>Three confirmation instruments — Stress point, Security point, and Habit of Mind. Like Stage 3, Stage 4 is DYNAMICALLY assembled at runtime: the type(s) and presentation format are chosen from the AI Call #1 read + the Stage 3 lean. This section documents the stems, the three presentation formats, and the per-type / counter-type content banks the questions are assembled from.</w:t>
      </w:r>
    </w:p>
    <w:p w14:paraId="2D3C0A2F" w14:textId="77777777" w:rsidR="002952E0" w:rsidRDefault="00000000">
      <w:pPr>
        <w:pStyle w:val="Heading2"/>
      </w:pPr>
      <w:r>
        <w:rPr>
          <w:color w:val="008CBA"/>
        </w:rPr>
        <w:t>Shared question stems</w:t>
      </w:r>
    </w:p>
    <w:p w14:paraId="735F736E" w14:textId="77777777" w:rsidR="002952E0" w:rsidRDefault="00000000">
      <w:pPr>
        <w:spacing w:before="160" w:after="20"/>
      </w:pPr>
      <w:r>
        <w:rPr>
          <w:b/>
          <w:color w:val="008CBA"/>
          <w:sz w:val="20"/>
        </w:rPr>
        <w:t>Q4-STRESS  ·  Stress Point (always shown)</w:t>
      </w:r>
    </w:p>
    <w:p w14:paraId="2FDC324E" w14:textId="77777777" w:rsidR="002952E0" w:rsidRDefault="00000000">
      <w:pPr>
        <w:spacing w:after="40"/>
      </w:pPr>
      <w:r>
        <w:t>When you’re under significant and prolonged stress, which of these feels most like what happens to you — even if it surprises you?</w:t>
      </w:r>
    </w:p>
    <w:p w14:paraId="2D82B108" w14:textId="77777777" w:rsidR="002952E0" w:rsidRDefault="00000000">
      <w:pPr>
        <w:spacing w:after="120"/>
      </w:pPr>
      <w:r>
        <w:rPr>
          <w:i/>
          <w:color w:val="7A7A7A"/>
          <w:sz w:val="16"/>
        </w:rPr>
        <w:lastRenderedPageBreak/>
        <w:t>source · assessment.js:L531  ·  STAGE4_STRESS_STEM</w:t>
      </w:r>
    </w:p>
    <w:p w14:paraId="09CE3974" w14:textId="77777777" w:rsidR="002952E0" w:rsidRDefault="00000000">
      <w:pPr>
        <w:spacing w:before="160" w:after="20"/>
      </w:pPr>
      <w:r>
        <w:rPr>
          <w:b/>
          <w:color w:val="008CBA"/>
          <w:sz w:val="20"/>
        </w:rPr>
        <w:t>Q4-SECURITY  ·  Security Point (always shown)</w:t>
      </w:r>
    </w:p>
    <w:p w14:paraId="477EDDCC" w14:textId="77777777" w:rsidR="002952E0" w:rsidRDefault="00000000">
      <w:pPr>
        <w:spacing w:after="40"/>
      </w:pPr>
      <w:r>
        <w:t>When you feel genuinely safe, relaxed, and at ease — when the pressure is off — which of these feels most like how you show up?</w:t>
      </w:r>
    </w:p>
    <w:p w14:paraId="690FBFF6" w14:textId="77777777" w:rsidR="002952E0" w:rsidRDefault="00000000">
      <w:pPr>
        <w:spacing w:after="120"/>
      </w:pPr>
      <w:r>
        <w:rPr>
          <w:i/>
          <w:color w:val="7A7A7A"/>
          <w:sz w:val="16"/>
        </w:rPr>
        <w:t>source · assessment.js:L532  ·  STAGE4_SECURITY_STEM</w:t>
      </w:r>
    </w:p>
    <w:p w14:paraId="1C442CF1" w14:textId="77777777" w:rsidR="002952E0" w:rsidRDefault="00000000">
      <w:pPr>
        <w:spacing w:before="160" w:after="20"/>
      </w:pPr>
      <w:r>
        <w:rPr>
          <w:b/>
          <w:color w:val="008CBA"/>
          <w:sz w:val="20"/>
        </w:rPr>
        <w:t>Q4-HABIT  ·  Habit of Mind (conditional — see formats)</w:t>
      </w:r>
    </w:p>
    <w:p w14:paraId="7E7CD497" w14:textId="77777777" w:rsidR="002952E0" w:rsidRDefault="00000000">
      <w:pPr>
        <w:spacing w:after="40"/>
      </w:pPr>
      <w:r>
        <w:t>Without trying to control it, where does your attention tend to go first in most situations?</w:t>
      </w:r>
    </w:p>
    <w:p w14:paraId="15F4AA28" w14:textId="77777777" w:rsidR="002952E0" w:rsidRDefault="00000000">
      <w:pPr>
        <w:spacing w:after="120"/>
      </w:pPr>
      <w:r>
        <w:rPr>
          <w:i/>
          <w:color w:val="7A7A7A"/>
          <w:sz w:val="16"/>
        </w:rPr>
        <w:t>source · assessment.js:L533  ·  STAGE4_HABIT_STEM</w:t>
      </w:r>
    </w:p>
    <w:p w14:paraId="66307966" w14:textId="77777777" w:rsidR="002952E0" w:rsidRDefault="00000000">
      <w:pPr>
        <w:pStyle w:val="Heading2"/>
      </w:pPr>
      <w:r>
        <w:rPr>
          <w:color w:val="008CBA"/>
        </w:rPr>
        <w:t>Presentation formats (chosen at runtime)</w:t>
      </w:r>
    </w:p>
    <w:p w14:paraId="6CAE3916" w14:textId="77777777" w:rsidR="002952E0" w:rsidRDefault="00000000">
      <w:pPr>
        <w:spacing w:after="60"/>
        <w:ind w:left="288"/>
      </w:pPr>
      <w:r>
        <w:rPr>
          <w:sz w:val="19"/>
        </w:rPr>
        <w:t>Option A — 3-option (single lead type). The lead type's three options are shown, SHUFFLED at render. Option index 0 is the canonical / correct answer for that type; indexes 1 and 2 are distractors drawn from other types' 'energies' (the type's stress/security line neighbours). Stored as correct / alt1 / alt2.</w:t>
      </w:r>
    </w:p>
    <w:p w14:paraId="72D0E492" w14:textId="77777777" w:rsidR="002952E0" w:rsidRDefault="00000000">
      <w:pPr>
        <w:spacing w:after="60"/>
        <w:ind w:left="288"/>
      </w:pPr>
      <w:r>
        <w:rPr>
          <w:sz w:val="19"/>
        </w:rPr>
        <w:t>Option B — pairwise head-to-head. Person A = the lead type's correct option [0]; Person B = the second candidate's correct option [0]. Four-way response: Person A / Person B / Both-but-more-A / Both-but-more-B. (No separate copy — it reuses the canonical [0] strings from the banks below.)</w:t>
      </w:r>
    </w:p>
    <w:p w14:paraId="52DD9E50" w14:textId="77777777" w:rsidR="002952E0" w:rsidRDefault="00000000">
      <w:pPr>
        <w:spacing w:after="60"/>
        <w:ind w:left="288"/>
      </w:pPr>
      <w:r>
        <w:rPr>
          <w:sz w:val="19"/>
        </w:rPr>
        <w:t>Modified Option B — counter-type pairwise. Uses the 5 hardcoded CT comparatives below (Person A = counter-type, Person B = lookalike). Same four-way response.</w:t>
      </w:r>
    </w:p>
    <w:p w14:paraId="1B0F44D9" w14:textId="77777777" w:rsidR="002952E0" w:rsidRDefault="00000000">
      <w:pPr>
        <w:spacing w:after="60"/>
        <w:ind w:left="288"/>
      </w:pPr>
      <w:r>
        <w:rPr>
          <w:i/>
          <w:sz w:val="19"/>
        </w:rPr>
        <w:t>Sequence: Stress then Security always fire. Habit of Mind is appended CONDITIONALLY (shouldFireHabit): only when Stress and Security disagree, either is unrecognized (Option A), or any 'slight' answer is given (pairwise modes). It may not appear at all for a given client.</w:t>
      </w:r>
    </w:p>
    <w:p w14:paraId="33D0EDE2" w14:textId="77777777" w:rsidR="002952E0" w:rsidRDefault="00000000">
      <w:pPr>
        <w:pStyle w:val="Heading2"/>
      </w:pPr>
      <w:r>
        <w:rPr>
          <w:color w:val="008CBA"/>
        </w:rPr>
        <w:t>Stress — 3-option banks (HARDCODED per type · DYNAMICALLY selected)</w:t>
      </w:r>
    </w:p>
    <w:p w14:paraId="7142C1A7" w14:textId="77777777" w:rsidR="002952E0" w:rsidRDefault="00000000">
      <w:pPr>
        <w:spacing w:after="60"/>
      </w:pPr>
      <w:r>
        <w:rPr>
          <w:i/>
          <w:sz w:val="18"/>
        </w:rPr>
        <w:t>Stem: When you’re under significant and prolonged stress, which of these feels most like what happens to you — even if it surprises you?</w:t>
      </w:r>
    </w:p>
    <w:p w14:paraId="290C199B" w14:textId="77777777" w:rsidR="002952E0" w:rsidRDefault="00000000">
      <w:pPr>
        <w:spacing w:before="160" w:after="20"/>
      </w:pPr>
      <w:r>
        <w:rPr>
          <w:b/>
          <w:color w:val="008CBA"/>
          <w:sz w:val="20"/>
        </w:rPr>
        <w:t>Q4-STRESS-1  ·  Type 1 (The Improver)</w:t>
      </w:r>
    </w:p>
    <w:p w14:paraId="503F2567" w14:textId="77777777" w:rsidR="002952E0" w:rsidRDefault="00000000">
      <w:pPr>
        <w:spacing w:after="20"/>
        <w:ind w:left="576"/>
      </w:pPr>
      <w:r>
        <w:rPr>
          <w:b/>
        </w:rPr>
        <w:t xml:space="preserve">Correct (canonical)  </w:t>
      </w:r>
      <w:r>
        <w:t>I become weighed down with sadness. I start dwelling on what others have naturally that I don’t and I long to be whole.</w:t>
      </w:r>
    </w:p>
    <w:p w14:paraId="218AAEF2" w14:textId="77777777" w:rsidR="002952E0" w:rsidRDefault="00000000">
      <w:pPr>
        <w:spacing w:after="20"/>
        <w:ind w:left="576"/>
      </w:pPr>
      <w:r>
        <w:rPr>
          <w:b/>
        </w:rPr>
        <w:t xml:space="preserve">Distractor (alt1)  </w:t>
      </w:r>
      <w:r>
        <w:t>I throw myself into achieving something. I push distractions aside, focus on what I can accomplish, and measure my worth by what I can visibly produce.</w:t>
      </w:r>
    </w:p>
    <w:p w14:paraId="60663B2D" w14:textId="77777777" w:rsidR="002952E0" w:rsidRDefault="00000000">
      <w:pPr>
        <w:spacing w:after="20"/>
        <w:ind w:left="576"/>
      </w:pPr>
      <w:r>
        <w:rPr>
          <w:b/>
        </w:rPr>
        <w:t xml:space="preserve">Distractor (alt2)  </w:t>
      </w:r>
      <w:r>
        <w:t>I go numb and withdraw. I go along to get along, hoping that will restore the peace both internally and externally.</w:t>
      </w:r>
    </w:p>
    <w:p w14:paraId="4CF90F34" w14:textId="77777777" w:rsidR="002952E0" w:rsidRDefault="00000000">
      <w:pPr>
        <w:spacing w:after="120"/>
      </w:pPr>
      <w:r>
        <w:rPr>
          <w:i/>
          <w:color w:val="7A7A7A"/>
          <w:sz w:val="16"/>
        </w:rPr>
        <w:t>source · assessment.js:L542  ·  STAGE4_STRESS</w:t>
      </w:r>
    </w:p>
    <w:p w14:paraId="09C92046" w14:textId="77777777" w:rsidR="002952E0" w:rsidRDefault="00000000">
      <w:pPr>
        <w:spacing w:before="160" w:after="20"/>
      </w:pPr>
      <w:r>
        <w:rPr>
          <w:b/>
          <w:color w:val="008CBA"/>
          <w:sz w:val="20"/>
        </w:rPr>
        <w:t>Q4-STRESS-2  ·  Type 2 (The Giver)</w:t>
      </w:r>
    </w:p>
    <w:p w14:paraId="03E7E3DE" w14:textId="77777777" w:rsidR="002952E0" w:rsidRDefault="00000000">
      <w:pPr>
        <w:spacing w:after="20"/>
        <w:ind w:left="576"/>
      </w:pPr>
      <w:r>
        <w:rPr>
          <w:b/>
        </w:rPr>
        <w:t xml:space="preserve">Correct (canonical)  </w:t>
      </w:r>
      <w:r>
        <w:t>I get angry, forceful, and confrontational. My usual warm and giving self disappears and I become demanding, blunt, or even aggressive about what I need.</w:t>
      </w:r>
    </w:p>
    <w:p w14:paraId="721D653B" w14:textId="77777777" w:rsidR="002952E0" w:rsidRDefault="00000000">
      <w:pPr>
        <w:spacing w:after="20"/>
        <w:ind w:left="576"/>
      </w:pPr>
      <w:r>
        <w:rPr>
          <w:b/>
        </w:rPr>
        <w:t xml:space="preserve">Distractor (alt1)  </w:t>
      </w:r>
      <w:r>
        <w:t>I become hypervigilant about who I can trust. I get suspicious and start needing reassurance that the people in my life are actually there for me.</w:t>
      </w:r>
    </w:p>
    <w:p w14:paraId="6CC1815E" w14:textId="77777777" w:rsidR="002952E0" w:rsidRDefault="00000000">
      <w:pPr>
        <w:spacing w:after="20"/>
        <w:ind w:left="576"/>
      </w:pPr>
      <w:r>
        <w:rPr>
          <w:b/>
        </w:rPr>
        <w:t xml:space="preserve">Distractor (alt2)  </w:t>
      </w:r>
      <w:r>
        <w:t>I detach and go quiet. I stop engaging with people’s needs entirely and retreat into my own head, needing to think things through on my own before I can face anyone.</w:t>
      </w:r>
    </w:p>
    <w:p w14:paraId="568CD36E" w14:textId="77777777" w:rsidR="002952E0" w:rsidRDefault="00000000">
      <w:pPr>
        <w:spacing w:after="120"/>
      </w:pPr>
      <w:r>
        <w:rPr>
          <w:i/>
          <w:color w:val="7A7A7A"/>
          <w:sz w:val="16"/>
        </w:rPr>
        <w:t>source · assessment.js:L547  ·  STAGE4_STRESS</w:t>
      </w:r>
    </w:p>
    <w:p w14:paraId="73980C88" w14:textId="77777777" w:rsidR="002952E0" w:rsidRDefault="00000000">
      <w:pPr>
        <w:spacing w:before="160" w:after="20"/>
      </w:pPr>
      <w:r>
        <w:rPr>
          <w:b/>
          <w:color w:val="008CBA"/>
          <w:sz w:val="20"/>
        </w:rPr>
        <w:lastRenderedPageBreak/>
        <w:t>Q4-STRESS-3  ·  Type 3 (The Performer)</w:t>
      </w:r>
    </w:p>
    <w:p w14:paraId="2B25BAFD" w14:textId="77777777" w:rsidR="002952E0" w:rsidRDefault="00000000">
      <w:pPr>
        <w:spacing w:after="20"/>
        <w:ind w:left="576"/>
      </w:pPr>
      <w:r>
        <w:rPr>
          <w:b/>
        </w:rPr>
        <w:t xml:space="preserve">Correct (canonical)  </w:t>
      </w:r>
      <w:r>
        <w:t>I shut down. The drive and ambition that usually feel effortless vanish and I find myself checked out and disengaged.</w:t>
      </w:r>
    </w:p>
    <w:p w14:paraId="61833FDE" w14:textId="77777777" w:rsidR="002952E0" w:rsidRDefault="00000000">
      <w:pPr>
        <w:spacing w:after="20"/>
        <w:ind w:left="576"/>
      </w:pPr>
      <w:r>
        <w:rPr>
          <w:b/>
        </w:rPr>
        <w:t xml:space="preserve">Distractor (alt1)  </w:t>
      </w:r>
      <w:r>
        <w:t>I lose focus and start jumping between things. Nothing holds my attention and I find myself chasing whatever feels stimulating, unable to settle on any one thing.</w:t>
      </w:r>
    </w:p>
    <w:p w14:paraId="03361E30" w14:textId="77777777" w:rsidR="002952E0" w:rsidRDefault="00000000">
      <w:pPr>
        <w:spacing w:after="20"/>
        <w:ind w:left="576"/>
      </w:pPr>
      <w:r>
        <w:rPr>
          <w:b/>
        </w:rPr>
        <w:t xml:space="preserve">Distractor (alt2)  </w:t>
      </w:r>
      <w:r>
        <w:t>I become combative and start pushing hard. I stop being strategic about how I come across and just start forcing things, needing to feel like I’m in control of something.</w:t>
      </w:r>
    </w:p>
    <w:p w14:paraId="4E30D88D" w14:textId="77777777" w:rsidR="002952E0" w:rsidRDefault="00000000">
      <w:pPr>
        <w:spacing w:after="120"/>
      </w:pPr>
      <w:r>
        <w:rPr>
          <w:i/>
          <w:color w:val="7A7A7A"/>
          <w:sz w:val="16"/>
        </w:rPr>
        <w:t>source · assessment.js:L552  ·  STAGE4_STRESS</w:t>
      </w:r>
    </w:p>
    <w:p w14:paraId="42F06D25" w14:textId="77777777" w:rsidR="002952E0" w:rsidRDefault="00000000">
      <w:pPr>
        <w:spacing w:before="160" w:after="20"/>
      </w:pPr>
      <w:r>
        <w:rPr>
          <w:b/>
          <w:color w:val="008CBA"/>
          <w:sz w:val="20"/>
        </w:rPr>
        <w:t>Q4-STRESS-4  ·  Type 4 (The Individualist)</w:t>
      </w:r>
    </w:p>
    <w:p w14:paraId="1C97FFB5" w14:textId="77777777" w:rsidR="002952E0" w:rsidRDefault="00000000">
      <w:pPr>
        <w:spacing w:after="20"/>
        <w:ind w:left="576"/>
      </w:pPr>
      <w:r>
        <w:rPr>
          <w:b/>
        </w:rPr>
        <w:t xml:space="preserve">Correct (canonical)  </w:t>
      </w:r>
      <w:r>
        <w:t>I become overly helpful and acutely aware of what others need. I set my own needs aside and seek the appreciation of others.</w:t>
      </w:r>
    </w:p>
    <w:p w14:paraId="0E397F60" w14:textId="77777777" w:rsidR="002952E0" w:rsidRDefault="00000000">
      <w:pPr>
        <w:spacing w:after="20"/>
        <w:ind w:left="576"/>
      </w:pPr>
      <w:r>
        <w:rPr>
          <w:b/>
        </w:rPr>
        <w:t xml:space="preserve">Distractor (alt1)  </w:t>
      </w:r>
      <w:r>
        <w:t>I become hypervigilant and start looking for what could go wrong. I get caught up in worst-case scenarios and find myself needing to know that things are going to be okay.</w:t>
      </w:r>
    </w:p>
    <w:p w14:paraId="4ED83754" w14:textId="77777777" w:rsidR="002952E0" w:rsidRDefault="00000000">
      <w:pPr>
        <w:spacing w:after="20"/>
        <w:ind w:left="576"/>
      </w:pPr>
      <w:r>
        <w:rPr>
          <w:b/>
        </w:rPr>
        <w:t xml:space="preserve">Distractor (alt2)  </w:t>
      </w:r>
      <w:r>
        <w:t>I go into overdrive seeking stimulation. I start filling my schedule and looking for the next thing that will make me feel alive again.</w:t>
      </w:r>
    </w:p>
    <w:p w14:paraId="57CF66DC" w14:textId="77777777" w:rsidR="002952E0" w:rsidRDefault="00000000">
      <w:pPr>
        <w:spacing w:after="120"/>
      </w:pPr>
      <w:r>
        <w:rPr>
          <w:i/>
          <w:color w:val="7A7A7A"/>
          <w:sz w:val="16"/>
        </w:rPr>
        <w:t>source · assessment.js:L557  ·  STAGE4_STRESS</w:t>
      </w:r>
    </w:p>
    <w:p w14:paraId="4AA9DB7D" w14:textId="77777777" w:rsidR="002952E0" w:rsidRDefault="00000000">
      <w:pPr>
        <w:spacing w:before="160" w:after="20"/>
      </w:pPr>
      <w:r>
        <w:rPr>
          <w:b/>
          <w:color w:val="008CBA"/>
          <w:sz w:val="20"/>
        </w:rPr>
        <w:t>Q4-STRESS-5  ·  Type 5 (The Observer)</w:t>
      </w:r>
    </w:p>
    <w:p w14:paraId="715634E1" w14:textId="77777777" w:rsidR="002952E0" w:rsidRDefault="00000000">
      <w:pPr>
        <w:spacing w:after="20"/>
        <w:ind w:left="576"/>
      </w:pPr>
      <w:r>
        <w:rPr>
          <w:b/>
        </w:rPr>
        <w:t xml:space="preserve">Correct (canonical)  </w:t>
      </w:r>
      <w:r>
        <w:t>I become scattered and overextended. I start taking on too much, chasing new ideas, and lose the focused stillness that usually grounds me.</w:t>
      </w:r>
    </w:p>
    <w:p w14:paraId="1337A037" w14:textId="77777777" w:rsidR="002952E0" w:rsidRDefault="00000000">
      <w:pPr>
        <w:spacing w:after="20"/>
        <w:ind w:left="576"/>
      </w:pPr>
      <w:r>
        <w:rPr>
          <w:b/>
        </w:rPr>
        <w:t xml:space="preserve">Distractor (alt1)  </w:t>
      </w:r>
      <w:r>
        <w:t>I become preoccupied with how others are doing. I find myself checking in, offering help, and seeking connection — almost as if staying close to people will quiet something that’s unsettled inside me.</w:t>
      </w:r>
    </w:p>
    <w:p w14:paraId="580A16DA" w14:textId="77777777" w:rsidR="002952E0" w:rsidRDefault="00000000">
      <w:pPr>
        <w:spacing w:after="20"/>
        <w:ind w:left="576"/>
      </w:pPr>
      <w:r>
        <w:rPr>
          <w:b/>
        </w:rPr>
        <w:t xml:space="preserve">Distractor (alt2)  </w:t>
      </w:r>
      <w:r>
        <w:t>I go foggy and check out. I lose my own thread entirely, drift into whatever’s easiest, and stop being able to tell what I actually think.</w:t>
      </w:r>
    </w:p>
    <w:p w14:paraId="161B7DDE" w14:textId="77777777" w:rsidR="002952E0" w:rsidRDefault="00000000">
      <w:pPr>
        <w:spacing w:after="120"/>
      </w:pPr>
      <w:r>
        <w:rPr>
          <w:i/>
          <w:color w:val="7A7A7A"/>
          <w:sz w:val="16"/>
        </w:rPr>
        <w:t>source · assessment.js:L562  ·  STAGE4_STRESS</w:t>
      </w:r>
    </w:p>
    <w:p w14:paraId="37B86ADE" w14:textId="77777777" w:rsidR="002952E0" w:rsidRDefault="00000000">
      <w:pPr>
        <w:spacing w:before="160" w:after="20"/>
      </w:pPr>
      <w:r>
        <w:rPr>
          <w:b/>
          <w:color w:val="008CBA"/>
          <w:sz w:val="20"/>
        </w:rPr>
        <w:t>Q4-STRESS-6  ·  Type 6 (The Questioner)</w:t>
      </w:r>
    </w:p>
    <w:p w14:paraId="38E8897C" w14:textId="77777777" w:rsidR="002952E0" w:rsidRDefault="00000000">
      <w:pPr>
        <w:spacing w:after="20"/>
        <w:ind w:left="576"/>
      </w:pPr>
      <w:r>
        <w:rPr>
          <w:b/>
        </w:rPr>
        <w:t xml:space="preserve">Correct (canonical)  </w:t>
      </w:r>
      <w:r>
        <w:t>I become hyper-focused on getting after my own goals. I get driven and image-conscious and start pushing hard to make things happen and be seen as capable.</w:t>
      </w:r>
    </w:p>
    <w:p w14:paraId="4BEF34C9" w14:textId="77777777" w:rsidR="002952E0" w:rsidRDefault="00000000">
      <w:pPr>
        <w:spacing w:after="20"/>
        <w:ind w:left="576"/>
      </w:pPr>
      <w:r>
        <w:rPr>
          <w:b/>
        </w:rPr>
        <w:t xml:space="preserve">Distractor (alt1)  </w:t>
      </w:r>
      <w:r>
        <w:t>I become domineering and start bulldozing through things. I stop second-guessing and just act — needing to feel like I’m the one calling the shots.</w:t>
      </w:r>
    </w:p>
    <w:p w14:paraId="32C8DB96" w14:textId="77777777" w:rsidR="002952E0" w:rsidRDefault="00000000">
      <w:pPr>
        <w:spacing w:after="20"/>
        <w:ind w:left="576"/>
      </w:pPr>
      <w:r>
        <w:rPr>
          <w:b/>
        </w:rPr>
        <w:t xml:space="preserve">Distractor (alt2)  </w:t>
      </w:r>
      <w:r>
        <w:t>I become rigid and critical, fixating on everything that isn’t being done correctly and feeling a hard edge of irritation when it isn’t.</w:t>
      </w:r>
    </w:p>
    <w:p w14:paraId="5E9CD7CA" w14:textId="77777777" w:rsidR="002952E0" w:rsidRDefault="00000000">
      <w:pPr>
        <w:spacing w:after="120"/>
      </w:pPr>
      <w:r>
        <w:rPr>
          <w:i/>
          <w:color w:val="7A7A7A"/>
          <w:sz w:val="16"/>
        </w:rPr>
        <w:t>source · assessment.js:L567  ·  STAGE4_STRESS</w:t>
      </w:r>
    </w:p>
    <w:p w14:paraId="420F5978" w14:textId="77777777" w:rsidR="002952E0" w:rsidRDefault="00000000">
      <w:pPr>
        <w:spacing w:before="160" w:after="20"/>
      </w:pPr>
      <w:r>
        <w:rPr>
          <w:b/>
          <w:color w:val="008CBA"/>
          <w:sz w:val="20"/>
        </w:rPr>
        <w:t>Q4-STRESS-7  ·  Type 7 (The Enthusiast)</w:t>
      </w:r>
    </w:p>
    <w:p w14:paraId="61E81873" w14:textId="77777777" w:rsidR="002952E0" w:rsidRDefault="00000000">
      <w:pPr>
        <w:spacing w:after="20"/>
        <w:ind w:left="576"/>
      </w:pPr>
      <w:r>
        <w:rPr>
          <w:b/>
        </w:rPr>
        <w:t xml:space="preserve">Correct (canonical)  </w:t>
      </w:r>
      <w:r>
        <w:t>I become critical and perfectionistic. I lose my lightness and get fixated on what’s wrong, what’s not good enough, and what needs to be corrected.</w:t>
      </w:r>
    </w:p>
    <w:p w14:paraId="1FFED509" w14:textId="77777777" w:rsidR="002952E0" w:rsidRDefault="00000000">
      <w:pPr>
        <w:spacing w:after="20"/>
        <w:ind w:left="576"/>
      </w:pPr>
      <w:r>
        <w:rPr>
          <w:b/>
        </w:rPr>
        <w:t xml:space="preserve">Distractor (alt1)  </w:t>
      </w:r>
      <w:r>
        <w:t>I become emotionally flooded and self-absorbed. I get lost in longing for what’s missing and find it hard to focus on anything else.</w:t>
      </w:r>
    </w:p>
    <w:p w14:paraId="0E3F8B45" w14:textId="77777777" w:rsidR="002952E0" w:rsidRDefault="00000000">
      <w:pPr>
        <w:spacing w:after="20"/>
        <w:ind w:left="576"/>
      </w:pPr>
      <w:r>
        <w:rPr>
          <w:b/>
        </w:rPr>
        <w:lastRenderedPageBreak/>
        <w:t xml:space="preserve">Distractor (alt2)  </w:t>
      </w:r>
      <w:r>
        <w:t>I become preoccupied with keeping everyone around me happy. I throw myself into smoothing things over and meeting others’ needs, anxious about the connections feeling shaky.</w:t>
      </w:r>
    </w:p>
    <w:p w14:paraId="36CE971B" w14:textId="77777777" w:rsidR="002952E0" w:rsidRDefault="00000000">
      <w:pPr>
        <w:spacing w:after="120"/>
      </w:pPr>
      <w:r>
        <w:rPr>
          <w:i/>
          <w:color w:val="7A7A7A"/>
          <w:sz w:val="16"/>
        </w:rPr>
        <w:t>source · assessment.js:L572  ·  STAGE4_STRESS</w:t>
      </w:r>
    </w:p>
    <w:p w14:paraId="2E87B3C3" w14:textId="77777777" w:rsidR="002952E0" w:rsidRDefault="00000000">
      <w:pPr>
        <w:spacing w:before="160" w:after="20"/>
      </w:pPr>
      <w:r>
        <w:rPr>
          <w:b/>
          <w:color w:val="008CBA"/>
          <w:sz w:val="20"/>
        </w:rPr>
        <w:t>Q4-STRESS-8  ·  Type 8 (The Protector)</w:t>
      </w:r>
    </w:p>
    <w:p w14:paraId="27080839" w14:textId="77777777" w:rsidR="002952E0" w:rsidRDefault="00000000">
      <w:pPr>
        <w:spacing w:after="20"/>
        <w:ind w:left="576"/>
      </w:pPr>
      <w:r>
        <w:rPr>
          <w:b/>
        </w:rPr>
        <w:t xml:space="preserve">Correct (canonical)  </w:t>
      </w:r>
      <w:r>
        <w:t>I disengage and go silent. I pull back, observe from a distance, and become protective of my space and privacy.</w:t>
      </w:r>
    </w:p>
    <w:p w14:paraId="7A303803" w14:textId="77777777" w:rsidR="002952E0" w:rsidRDefault="00000000">
      <w:pPr>
        <w:spacing w:after="20"/>
        <w:ind w:left="576"/>
      </w:pPr>
      <w:r>
        <w:rPr>
          <w:b/>
        </w:rPr>
        <w:t xml:space="preserve">Distractor (alt1)  </w:t>
      </w:r>
      <w:r>
        <w:t>I sink into my own feelings and pull away. I get caught up in a sense that something’s missing or that I’ve been let down, and I dwell on it more than I’d like to admit.</w:t>
      </w:r>
    </w:p>
    <w:p w14:paraId="26E1CBF8" w14:textId="77777777" w:rsidR="002952E0" w:rsidRDefault="00000000">
      <w:pPr>
        <w:spacing w:after="20"/>
        <w:ind w:left="576"/>
      </w:pPr>
      <w:r>
        <w:rPr>
          <w:b/>
        </w:rPr>
        <w:t xml:space="preserve">Distractor (alt2)  </w:t>
      </w:r>
      <w:r>
        <w:t>I lose my certainty and start second-guessing every move. I hesitate, look for input before acting, and feel uneasy committing to a decision on my own.</w:t>
      </w:r>
    </w:p>
    <w:p w14:paraId="3F5AACC1" w14:textId="77777777" w:rsidR="002952E0" w:rsidRDefault="00000000">
      <w:pPr>
        <w:spacing w:after="120"/>
      </w:pPr>
      <w:r>
        <w:rPr>
          <w:i/>
          <w:color w:val="7A7A7A"/>
          <w:sz w:val="16"/>
        </w:rPr>
        <w:t>source · assessment.js:L577  ·  STAGE4_STRESS</w:t>
      </w:r>
    </w:p>
    <w:p w14:paraId="14A242C8" w14:textId="77777777" w:rsidR="002952E0" w:rsidRDefault="00000000">
      <w:pPr>
        <w:spacing w:before="160" w:after="20"/>
      </w:pPr>
      <w:r>
        <w:rPr>
          <w:b/>
          <w:color w:val="008CBA"/>
          <w:sz w:val="20"/>
        </w:rPr>
        <w:t>Q4-STRESS-9  ·  Type 9 (The Peacemaker)</w:t>
      </w:r>
    </w:p>
    <w:p w14:paraId="2FE89DE4" w14:textId="77777777" w:rsidR="002952E0" w:rsidRDefault="00000000">
      <w:pPr>
        <w:spacing w:after="20"/>
        <w:ind w:left="576"/>
      </w:pPr>
      <w:r>
        <w:rPr>
          <w:b/>
        </w:rPr>
        <w:t xml:space="preserve">Correct (canonical)  </w:t>
      </w:r>
      <w:r>
        <w:t>I become anxious and hypervigilant. The usual peace disappears and I start worrying about what could go wrong and whether I’m prepared.</w:t>
      </w:r>
    </w:p>
    <w:p w14:paraId="09FE0641" w14:textId="77777777" w:rsidR="002952E0" w:rsidRDefault="00000000">
      <w:pPr>
        <w:spacing w:after="20"/>
        <w:ind w:left="576"/>
      </w:pPr>
      <w:r>
        <w:rPr>
          <w:b/>
        </w:rPr>
        <w:t xml:space="preserve">Distractor (alt1)  </w:t>
      </w:r>
      <w:r>
        <w:t>I get analytical and detached. I start dissecting the problem from a distance, wanting to understand exactly how it works before I’ll let myself act.</w:t>
      </w:r>
    </w:p>
    <w:p w14:paraId="71429798" w14:textId="77777777" w:rsidR="002952E0" w:rsidRDefault="00000000">
      <w:pPr>
        <w:spacing w:after="20"/>
        <w:ind w:left="576"/>
      </w:pPr>
      <w:r>
        <w:rPr>
          <w:b/>
        </w:rPr>
        <w:t xml:space="preserve">Distractor (alt2)  </w:t>
      </w:r>
      <w:r>
        <w:t>I quickly reframe everything in a positive light and start brainstorming options. I get excited about all the ways things could work out and want to keep my choices open.</w:t>
      </w:r>
    </w:p>
    <w:p w14:paraId="22BE93F6" w14:textId="77777777" w:rsidR="002952E0" w:rsidRDefault="00000000">
      <w:pPr>
        <w:spacing w:after="120"/>
      </w:pPr>
      <w:r>
        <w:rPr>
          <w:i/>
          <w:color w:val="7A7A7A"/>
          <w:sz w:val="16"/>
        </w:rPr>
        <w:t>source · assessment.js:L582  ·  STAGE4_STRESS</w:t>
      </w:r>
    </w:p>
    <w:p w14:paraId="043F13DF" w14:textId="77777777" w:rsidR="002952E0" w:rsidRDefault="00000000">
      <w:pPr>
        <w:pStyle w:val="Heading2"/>
      </w:pPr>
      <w:r>
        <w:rPr>
          <w:color w:val="008CBA"/>
        </w:rPr>
        <w:t>Security — 3-option banks (HARDCODED per type · DYNAMICALLY selected)</w:t>
      </w:r>
    </w:p>
    <w:p w14:paraId="02E9FAC7" w14:textId="77777777" w:rsidR="002952E0" w:rsidRDefault="00000000">
      <w:pPr>
        <w:spacing w:after="60"/>
      </w:pPr>
      <w:r>
        <w:rPr>
          <w:i/>
          <w:sz w:val="18"/>
        </w:rPr>
        <w:t>Stem: When you feel genuinely safe, relaxed, and at ease — when the pressure is off — which of these feels most like how you show up?</w:t>
      </w:r>
    </w:p>
    <w:p w14:paraId="65465093" w14:textId="77777777" w:rsidR="002952E0" w:rsidRDefault="00000000">
      <w:pPr>
        <w:spacing w:before="160" w:after="20"/>
      </w:pPr>
      <w:r>
        <w:rPr>
          <w:b/>
          <w:color w:val="008CBA"/>
          <w:sz w:val="20"/>
        </w:rPr>
        <w:t>Q4-SECURITY-1  ·  Type 1 (The Improver)</w:t>
      </w:r>
    </w:p>
    <w:p w14:paraId="558DFEA8" w14:textId="77777777" w:rsidR="002952E0" w:rsidRDefault="00000000">
      <w:pPr>
        <w:spacing w:after="20"/>
        <w:ind w:left="576"/>
      </w:pPr>
      <w:r>
        <w:rPr>
          <w:b/>
        </w:rPr>
        <w:t xml:space="preserve">Correct (canonical)  </w:t>
      </w:r>
      <w:r>
        <w:t>I become lighter, more playful, and spontaneous. I stop being so hard on myself and find it easier to enjoy things without worrying about doing them perfectly.</w:t>
      </w:r>
    </w:p>
    <w:p w14:paraId="436F490D" w14:textId="77777777" w:rsidR="002952E0" w:rsidRDefault="00000000">
      <w:pPr>
        <w:spacing w:after="20"/>
        <w:ind w:left="576"/>
      </w:pPr>
      <w:r>
        <w:rPr>
          <w:b/>
        </w:rPr>
        <w:t xml:space="preserve">Distractor (alt1)  </w:t>
      </w:r>
      <w:r>
        <w:t>I feel powerful and ready to take charge. Nothing intimidates me — I push forward hard, take up space, and make things happen on my terms.</w:t>
      </w:r>
    </w:p>
    <w:p w14:paraId="1F523F48" w14:textId="77777777" w:rsidR="002952E0" w:rsidRDefault="00000000">
      <w:pPr>
        <w:spacing w:after="20"/>
        <w:ind w:left="576"/>
      </w:pPr>
      <w:r>
        <w:rPr>
          <w:b/>
        </w:rPr>
        <w:t xml:space="preserve">Distractor (alt2)  </w:t>
      </w:r>
      <w:r>
        <w:t>I become more reflective and emotionally open. I drop the doing and let myself just feel and be for a while.</w:t>
      </w:r>
    </w:p>
    <w:p w14:paraId="3152728B" w14:textId="77777777" w:rsidR="002952E0" w:rsidRDefault="00000000">
      <w:pPr>
        <w:spacing w:after="120"/>
      </w:pPr>
      <w:r>
        <w:rPr>
          <w:i/>
          <w:color w:val="7A7A7A"/>
          <w:sz w:val="16"/>
        </w:rPr>
        <w:t>source · assessment.js:L590  ·  STAGE4_SECURITY</w:t>
      </w:r>
    </w:p>
    <w:p w14:paraId="4300F99D" w14:textId="77777777" w:rsidR="002952E0" w:rsidRDefault="00000000">
      <w:pPr>
        <w:spacing w:before="160" w:after="20"/>
      </w:pPr>
      <w:r>
        <w:rPr>
          <w:b/>
          <w:color w:val="008CBA"/>
          <w:sz w:val="20"/>
        </w:rPr>
        <w:t>Q4-SECURITY-2  ·  Type 2 (The Giver)</w:t>
      </w:r>
    </w:p>
    <w:p w14:paraId="1774E1F1" w14:textId="77777777" w:rsidR="002952E0" w:rsidRDefault="00000000">
      <w:pPr>
        <w:spacing w:after="20"/>
        <w:ind w:left="576"/>
      </w:pPr>
      <w:r>
        <w:rPr>
          <w:b/>
        </w:rPr>
        <w:t xml:space="preserve">Correct (canonical)  </w:t>
      </w:r>
      <w:r>
        <w:t>I turn inward and become introspective. I stop trying to take care of others and allow myself to focus on how I’m feeling and what I need.</w:t>
      </w:r>
    </w:p>
    <w:p w14:paraId="7A0C8F39" w14:textId="77777777" w:rsidR="002952E0" w:rsidRDefault="00000000">
      <w:pPr>
        <w:spacing w:after="20"/>
        <w:ind w:left="576"/>
      </w:pPr>
      <w:r>
        <w:rPr>
          <w:b/>
        </w:rPr>
        <w:t xml:space="preserve">Distractor (alt1)  </w:t>
      </w:r>
      <w:r>
        <w:t>I become more self-contained and reflective. I step back, conserve my energy, and feel content with my own company.</w:t>
      </w:r>
    </w:p>
    <w:p w14:paraId="4EDF7225" w14:textId="77777777" w:rsidR="002952E0" w:rsidRDefault="00000000">
      <w:pPr>
        <w:spacing w:after="20"/>
        <w:ind w:left="576"/>
      </w:pPr>
      <w:r>
        <w:rPr>
          <w:b/>
        </w:rPr>
        <w:t xml:space="preserve">Distractor (alt2)  </w:t>
      </w:r>
      <w:r>
        <w:t>I become more playful and spontaneous. I stop focusing on what others need and let myself just explore and enjoy things freely.</w:t>
      </w:r>
    </w:p>
    <w:p w14:paraId="6D2AD99E" w14:textId="77777777" w:rsidR="002952E0" w:rsidRDefault="00000000">
      <w:pPr>
        <w:spacing w:after="120"/>
      </w:pPr>
      <w:r>
        <w:rPr>
          <w:i/>
          <w:color w:val="7A7A7A"/>
          <w:sz w:val="16"/>
        </w:rPr>
        <w:t>source · assessment.js:L595  ·  STAGE4_SECURITY</w:t>
      </w:r>
    </w:p>
    <w:p w14:paraId="1FEB7CFC" w14:textId="77777777" w:rsidR="002952E0" w:rsidRDefault="00000000">
      <w:pPr>
        <w:spacing w:before="160" w:after="20"/>
      </w:pPr>
      <w:r>
        <w:rPr>
          <w:b/>
          <w:color w:val="008CBA"/>
          <w:sz w:val="20"/>
        </w:rPr>
        <w:t>Q4-SECURITY-3  ·  Type 3 (The Performer)</w:t>
      </w:r>
    </w:p>
    <w:p w14:paraId="28268952" w14:textId="77777777" w:rsidR="002952E0" w:rsidRDefault="00000000">
      <w:pPr>
        <w:spacing w:after="20"/>
        <w:ind w:left="576"/>
      </w:pPr>
      <w:r>
        <w:rPr>
          <w:b/>
        </w:rPr>
        <w:lastRenderedPageBreak/>
        <w:t xml:space="preserve">Correct (canonical)  </w:t>
      </w:r>
      <w:r>
        <w:t>I care more about the people around me and feel a stronger sense of loyalty to them. I realize I don’t need to go it alone and actually want us to win together.</w:t>
      </w:r>
    </w:p>
    <w:p w14:paraId="696EC3FC" w14:textId="77777777" w:rsidR="002952E0" w:rsidRDefault="00000000">
      <w:pPr>
        <w:spacing w:after="20"/>
        <w:ind w:left="576"/>
      </w:pPr>
      <w:r>
        <w:rPr>
          <w:b/>
        </w:rPr>
        <w:t xml:space="preserve">Distractor (alt1)  </w:t>
      </w:r>
      <w:r>
        <w:t>I get more direct and unfiltered. I stop managing how I come across and just say what I really think, without worrying about the impression I’m making.</w:t>
      </w:r>
    </w:p>
    <w:p w14:paraId="59619966" w14:textId="77777777" w:rsidR="002952E0" w:rsidRDefault="00000000">
      <w:pPr>
        <w:spacing w:after="20"/>
        <w:ind w:left="576"/>
      </w:pPr>
      <w:r>
        <w:rPr>
          <w:b/>
        </w:rPr>
        <w:t xml:space="preserve">Distractor (alt2)  </w:t>
      </w:r>
      <w:r>
        <w:t>I become more self-contained and clear-headed. I stop performing and step back to think things through on my own, content without the audience.</w:t>
      </w:r>
    </w:p>
    <w:p w14:paraId="1046CBC1" w14:textId="77777777" w:rsidR="002952E0" w:rsidRDefault="00000000">
      <w:pPr>
        <w:spacing w:after="120"/>
      </w:pPr>
      <w:r>
        <w:rPr>
          <w:i/>
          <w:color w:val="7A7A7A"/>
          <w:sz w:val="16"/>
        </w:rPr>
        <w:t>source · assessment.js:L600  ·  STAGE4_SECURITY</w:t>
      </w:r>
    </w:p>
    <w:p w14:paraId="07035B98" w14:textId="77777777" w:rsidR="002952E0" w:rsidRDefault="00000000">
      <w:pPr>
        <w:spacing w:before="160" w:after="20"/>
      </w:pPr>
      <w:r>
        <w:rPr>
          <w:b/>
          <w:color w:val="008CBA"/>
          <w:sz w:val="20"/>
        </w:rPr>
        <w:t>Q4-SECURITY-4  ·  Type 4 (The Individualist)</w:t>
      </w:r>
    </w:p>
    <w:p w14:paraId="26DD9DB4" w14:textId="77777777" w:rsidR="002952E0" w:rsidRDefault="00000000">
      <w:pPr>
        <w:spacing w:after="20"/>
        <w:ind w:left="576"/>
      </w:pPr>
      <w:r>
        <w:rPr>
          <w:b/>
        </w:rPr>
        <w:t xml:space="preserve">Correct (canonical)  </w:t>
      </w:r>
      <w:r>
        <w:t>I become more grounded, disciplined, and action-oriented. I stop dwelling on what’s missing and start doing, with a clearer sense of what’s right and what needs to happen.</w:t>
      </w:r>
    </w:p>
    <w:p w14:paraId="1EF7C0CF" w14:textId="77777777" w:rsidR="002952E0" w:rsidRDefault="00000000">
      <w:pPr>
        <w:spacing w:after="20"/>
        <w:ind w:left="576"/>
      </w:pPr>
      <w:r>
        <w:rPr>
          <w:b/>
        </w:rPr>
        <w:t xml:space="preserve">Distractor (alt1)  </w:t>
      </w:r>
      <w:r>
        <w:t>I become lighter and more optimistic. I stop focusing on what’s wrong and let myself enjoy what’s actually good in my life.</w:t>
      </w:r>
    </w:p>
    <w:p w14:paraId="21AC8471" w14:textId="77777777" w:rsidR="002952E0" w:rsidRDefault="00000000">
      <w:pPr>
        <w:spacing w:after="20"/>
        <w:ind w:left="576"/>
      </w:pPr>
      <w:r>
        <w:rPr>
          <w:b/>
        </w:rPr>
        <w:t xml:space="preserve">Distractor (alt2)  </w:t>
      </w:r>
      <w:r>
        <w:t>I become more at peace and accepting. The longing quiets down and I settle into an easy contentment with things just as they are.</w:t>
      </w:r>
    </w:p>
    <w:p w14:paraId="7261A236" w14:textId="77777777" w:rsidR="002952E0" w:rsidRDefault="00000000">
      <w:pPr>
        <w:spacing w:after="120"/>
      </w:pPr>
      <w:r>
        <w:rPr>
          <w:i/>
          <w:color w:val="7A7A7A"/>
          <w:sz w:val="16"/>
        </w:rPr>
        <w:t>source · assessment.js:L605  ·  STAGE4_SECURITY</w:t>
      </w:r>
    </w:p>
    <w:p w14:paraId="2698F68B" w14:textId="77777777" w:rsidR="002952E0" w:rsidRDefault="00000000">
      <w:pPr>
        <w:spacing w:before="160" w:after="20"/>
      </w:pPr>
      <w:r>
        <w:rPr>
          <w:b/>
          <w:color w:val="008CBA"/>
          <w:sz w:val="20"/>
        </w:rPr>
        <w:t>Q4-SECURITY-5  ·  Type 5 (The Observer)</w:t>
      </w:r>
    </w:p>
    <w:p w14:paraId="5536EED0" w14:textId="77777777" w:rsidR="002952E0" w:rsidRDefault="00000000">
      <w:pPr>
        <w:spacing w:after="20"/>
        <w:ind w:left="576"/>
      </w:pPr>
      <w:r>
        <w:rPr>
          <w:b/>
        </w:rPr>
        <w:t xml:space="preserve">Correct (canonical)  </w:t>
      </w:r>
      <w:r>
        <w:t>I become more present, decisive, and action-oriented. I step into the world with confidence and feel energized by direct engagement rather than observation.</w:t>
      </w:r>
    </w:p>
    <w:p w14:paraId="377483DF" w14:textId="77777777" w:rsidR="002952E0" w:rsidRDefault="00000000">
      <w:pPr>
        <w:spacing w:after="20"/>
        <w:ind w:left="576"/>
      </w:pPr>
      <w:r>
        <w:rPr>
          <w:b/>
        </w:rPr>
        <w:t xml:space="preserve">Distractor (alt1)  </w:t>
      </w:r>
      <w:r>
        <w:t>I become more easygoing and comfortable in my own skin. I stop overthinking and let myself just be present without needing to analyze everything.</w:t>
      </w:r>
    </w:p>
    <w:p w14:paraId="0BF3C17B" w14:textId="77777777" w:rsidR="002952E0" w:rsidRDefault="00000000">
      <w:pPr>
        <w:spacing w:after="20"/>
        <w:ind w:left="576"/>
      </w:pPr>
      <w:r>
        <w:rPr>
          <w:b/>
        </w:rPr>
        <w:t xml:space="preserve">Distractor (alt2)  </w:t>
      </w:r>
      <w:r>
        <w:t>I become more connected and warm. I drop the detachment and feel genuinely open to the people around me.</w:t>
      </w:r>
    </w:p>
    <w:p w14:paraId="21523964" w14:textId="77777777" w:rsidR="002952E0" w:rsidRDefault="00000000">
      <w:pPr>
        <w:spacing w:after="120"/>
      </w:pPr>
      <w:r>
        <w:rPr>
          <w:i/>
          <w:color w:val="7A7A7A"/>
          <w:sz w:val="16"/>
        </w:rPr>
        <w:t>source · assessment.js:L610  ·  STAGE4_SECURITY</w:t>
      </w:r>
    </w:p>
    <w:p w14:paraId="6A708386" w14:textId="77777777" w:rsidR="002952E0" w:rsidRDefault="00000000">
      <w:pPr>
        <w:spacing w:before="160" w:after="20"/>
      </w:pPr>
      <w:r>
        <w:rPr>
          <w:b/>
          <w:color w:val="008CBA"/>
          <w:sz w:val="20"/>
        </w:rPr>
        <w:t>Q4-SECURITY-6  ·  Type 6 (The Questioner)</w:t>
      </w:r>
    </w:p>
    <w:p w14:paraId="79728F7B" w14:textId="77777777" w:rsidR="002952E0" w:rsidRDefault="00000000">
      <w:pPr>
        <w:spacing w:after="20"/>
        <w:ind w:left="576"/>
      </w:pPr>
      <w:r>
        <w:rPr>
          <w:b/>
        </w:rPr>
        <w:t xml:space="preserve">Correct (canonical)  </w:t>
      </w:r>
      <w:r>
        <w:t>I become genuinely peaceful and easy. I find myself just present, comfortable, and okay with how things are without needing to figure anything out.</w:t>
      </w:r>
    </w:p>
    <w:p w14:paraId="3AF75FCA" w14:textId="77777777" w:rsidR="002952E0" w:rsidRDefault="00000000">
      <w:pPr>
        <w:spacing w:after="20"/>
        <w:ind w:left="576"/>
      </w:pPr>
      <w:r>
        <w:rPr>
          <w:b/>
        </w:rPr>
        <w:t xml:space="preserve">Distractor (alt1)  </w:t>
      </w:r>
      <w:r>
        <w:t>I become warmer and more giving. I feel safe enough to focus on others and genuinely enjoy taking care of the people I care about.</w:t>
      </w:r>
    </w:p>
    <w:p w14:paraId="3F2296D5" w14:textId="77777777" w:rsidR="002952E0" w:rsidRDefault="00000000">
      <w:pPr>
        <w:spacing w:after="20"/>
        <w:ind w:left="576"/>
      </w:pPr>
      <w:r>
        <w:rPr>
          <w:b/>
        </w:rPr>
        <w:t xml:space="preserve">Distractor (alt2)  </w:t>
      </w:r>
      <w:r>
        <w:t>I become more emotionally open and introspective. I feel safe enough to explore my inner world without it feeling threatening.</w:t>
      </w:r>
    </w:p>
    <w:p w14:paraId="2D014A0A" w14:textId="77777777" w:rsidR="002952E0" w:rsidRDefault="00000000">
      <w:pPr>
        <w:spacing w:after="120"/>
      </w:pPr>
      <w:r>
        <w:rPr>
          <w:i/>
          <w:color w:val="7A7A7A"/>
          <w:sz w:val="16"/>
        </w:rPr>
        <w:t>source · assessment.js:L615  ·  STAGE4_SECURITY</w:t>
      </w:r>
    </w:p>
    <w:p w14:paraId="25822140" w14:textId="77777777" w:rsidR="002952E0" w:rsidRDefault="00000000">
      <w:pPr>
        <w:spacing w:before="160" w:after="20"/>
      </w:pPr>
      <w:r>
        <w:rPr>
          <w:b/>
          <w:color w:val="008CBA"/>
          <w:sz w:val="20"/>
        </w:rPr>
        <w:t>Q4-SECURITY-7  ·  Type 7 (The Enthusiast)</w:t>
      </w:r>
    </w:p>
    <w:p w14:paraId="0C424FE5" w14:textId="77777777" w:rsidR="002952E0" w:rsidRDefault="00000000">
      <w:pPr>
        <w:spacing w:after="20"/>
        <w:ind w:left="576"/>
      </w:pPr>
      <w:r>
        <w:rPr>
          <w:b/>
        </w:rPr>
        <w:t xml:space="preserve">Correct (canonical)  </w:t>
      </w:r>
      <w:r>
        <w:t>I become quieter, more focused, and genuinely still. I stop needing to share and stimulate and find deep satisfaction in solitude and going deep on one thing.</w:t>
      </w:r>
    </w:p>
    <w:p w14:paraId="66FFCE25" w14:textId="77777777" w:rsidR="002952E0" w:rsidRDefault="00000000">
      <w:pPr>
        <w:spacing w:after="20"/>
        <w:ind w:left="576"/>
      </w:pPr>
      <w:r>
        <w:rPr>
          <w:b/>
        </w:rPr>
        <w:t xml:space="preserve">Distractor (alt1)  </w:t>
      </w:r>
      <w:r>
        <w:t>I become more attuned to the people around me. My energy shifts toward caring for others and I feel fulfilled by making them feel seen and supported.</w:t>
      </w:r>
    </w:p>
    <w:p w14:paraId="7E9445FE" w14:textId="77777777" w:rsidR="002952E0" w:rsidRDefault="00000000">
      <w:pPr>
        <w:spacing w:after="20"/>
        <w:ind w:left="576"/>
      </w:pPr>
      <w:r>
        <w:rPr>
          <w:b/>
        </w:rPr>
        <w:t xml:space="preserve">Distractor (alt2)  </w:t>
      </w:r>
      <w:r>
        <w:t>I become more focused and goal-oriented. I channel my energy into building something and feel grounded by the progress I’m making.</w:t>
      </w:r>
    </w:p>
    <w:p w14:paraId="194E1856" w14:textId="77777777" w:rsidR="002952E0" w:rsidRDefault="00000000">
      <w:pPr>
        <w:spacing w:after="120"/>
      </w:pPr>
      <w:r>
        <w:rPr>
          <w:i/>
          <w:color w:val="7A7A7A"/>
          <w:sz w:val="16"/>
        </w:rPr>
        <w:t>source · assessment.js:L620  ·  STAGE4_SECURITY</w:t>
      </w:r>
    </w:p>
    <w:p w14:paraId="640866D8" w14:textId="77777777" w:rsidR="002952E0" w:rsidRDefault="00000000">
      <w:pPr>
        <w:spacing w:before="160" w:after="20"/>
      </w:pPr>
      <w:r>
        <w:rPr>
          <w:b/>
          <w:color w:val="008CBA"/>
          <w:sz w:val="20"/>
        </w:rPr>
        <w:t>Q4-SECURITY-8  ·  Type 8 (The Protector)</w:t>
      </w:r>
    </w:p>
    <w:p w14:paraId="315E50E0" w14:textId="77777777" w:rsidR="002952E0" w:rsidRDefault="00000000">
      <w:pPr>
        <w:spacing w:after="20"/>
        <w:ind w:left="576"/>
      </w:pPr>
      <w:r>
        <w:rPr>
          <w:b/>
        </w:rPr>
        <w:lastRenderedPageBreak/>
        <w:t xml:space="preserve">Correct (canonical)  </w:t>
      </w:r>
      <w:r>
        <w:t>I become magnanimous and open to connection. I put the armor down and allow myself to show my care and support for others.</w:t>
      </w:r>
    </w:p>
    <w:p w14:paraId="0A516424" w14:textId="77777777" w:rsidR="002952E0" w:rsidRDefault="00000000">
      <w:pPr>
        <w:spacing w:after="20"/>
        <w:ind w:left="576"/>
      </w:pPr>
      <w:r>
        <w:rPr>
          <w:b/>
        </w:rPr>
        <w:t xml:space="preserve">Distractor (alt1)  </w:t>
      </w:r>
      <w:r>
        <w:t>I become more relaxed and easygoing. I stop pushing so hard and let things unfold without needing to be in control.</w:t>
      </w:r>
    </w:p>
    <w:p w14:paraId="6F7B667B" w14:textId="77777777" w:rsidR="002952E0" w:rsidRDefault="00000000">
      <w:pPr>
        <w:spacing w:after="20"/>
        <w:ind w:left="576"/>
      </w:pPr>
      <w:r>
        <w:rPr>
          <w:b/>
        </w:rPr>
        <w:t xml:space="preserve">Distractor (alt2)  </w:t>
      </w:r>
      <w:r>
        <w:t>I become more loyal and collaborative. I feel a strong pull toward the people I trust and want to make sure everyone is okay.</w:t>
      </w:r>
    </w:p>
    <w:p w14:paraId="6C177FBB" w14:textId="77777777" w:rsidR="002952E0" w:rsidRDefault="00000000">
      <w:pPr>
        <w:spacing w:after="120"/>
      </w:pPr>
      <w:r>
        <w:rPr>
          <w:i/>
          <w:color w:val="7A7A7A"/>
          <w:sz w:val="16"/>
        </w:rPr>
        <w:t>source · assessment.js:L625  ·  STAGE4_SECURITY</w:t>
      </w:r>
    </w:p>
    <w:p w14:paraId="5C8C1D4C" w14:textId="77777777" w:rsidR="002952E0" w:rsidRDefault="00000000">
      <w:pPr>
        <w:spacing w:before="160" w:after="20"/>
      </w:pPr>
      <w:r>
        <w:rPr>
          <w:b/>
          <w:color w:val="008CBA"/>
          <w:sz w:val="20"/>
        </w:rPr>
        <w:t>Q4-SECURITY-9  ·  Type 9 (The Peacemaker)</w:t>
      </w:r>
    </w:p>
    <w:p w14:paraId="064CC9E6" w14:textId="77777777" w:rsidR="002952E0" w:rsidRDefault="00000000">
      <w:pPr>
        <w:spacing w:after="20"/>
        <w:ind w:left="576"/>
      </w:pPr>
      <w:r>
        <w:rPr>
          <w:b/>
        </w:rPr>
        <w:t xml:space="preserve">Correct (canonical)  </w:t>
      </w:r>
      <w:r>
        <w:t>I become more focused, energized, and directed. I connect with what I actually want and feel a pull to make things happen rather than just going along.</w:t>
      </w:r>
    </w:p>
    <w:p w14:paraId="4AEA3580" w14:textId="77777777" w:rsidR="002952E0" w:rsidRDefault="00000000">
      <w:pPr>
        <w:spacing w:after="20"/>
        <w:ind w:left="576"/>
      </w:pPr>
      <w:r>
        <w:rPr>
          <w:b/>
        </w:rPr>
        <w:t xml:space="preserve">Distractor (alt1)  </w:t>
      </w:r>
      <w:r>
        <w:t>I become lighter and more playful. I stop worrying about keeping the peace and let myself just enjoy what’s in front of me.</w:t>
      </w:r>
    </w:p>
    <w:p w14:paraId="16134B24" w14:textId="77777777" w:rsidR="002952E0" w:rsidRDefault="00000000">
      <w:pPr>
        <w:spacing w:after="20"/>
        <w:ind w:left="576"/>
      </w:pPr>
      <w:r>
        <w:rPr>
          <w:b/>
        </w:rPr>
        <w:t xml:space="preserve">Distractor (alt2)  </w:t>
      </w:r>
      <w:r>
        <w:t>I become more principled and discerning. I get clearer about what actually matters to me and hold a firmer line on it.</w:t>
      </w:r>
    </w:p>
    <w:p w14:paraId="7D365D2C" w14:textId="77777777" w:rsidR="002952E0" w:rsidRDefault="00000000">
      <w:pPr>
        <w:spacing w:after="120"/>
      </w:pPr>
      <w:r>
        <w:rPr>
          <w:i/>
          <w:color w:val="7A7A7A"/>
          <w:sz w:val="16"/>
        </w:rPr>
        <w:t>source · assessment.js:L630  ·  STAGE4_SECURITY</w:t>
      </w:r>
    </w:p>
    <w:p w14:paraId="29A14A8F" w14:textId="77777777" w:rsidR="002952E0" w:rsidRDefault="00000000">
      <w:pPr>
        <w:pStyle w:val="Heading2"/>
      </w:pPr>
      <w:r>
        <w:rPr>
          <w:color w:val="008CBA"/>
        </w:rPr>
        <w:t>Habit of Mind — 3-option banks (HARDCODED per type · DYNAMICALLY selected)</w:t>
      </w:r>
    </w:p>
    <w:p w14:paraId="2BB6273E" w14:textId="77777777" w:rsidR="002952E0" w:rsidRDefault="00000000">
      <w:pPr>
        <w:spacing w:after="60"/>
      </w:pPr>
      <w:r>
        <w:rPr>
          <w:i/>
          <w:sz w:val="18"/>
        </w:rPr>
        <w:t>Stem: Without trying to control it, where does your attention tend to go first in most situations?</w:t>
      </w:r>
    </w:p>
    <w:p w14:paraId="060C4075" w14:textId="77777777" w:rsidR="002952E0" w:rsidRDefault="00000000">
      <w:pPr>
        <w:spacing w:before="160" w:after="20"/>
      </w:pPr>
      <w:r>
        <w:rPr>
          <w:b/>
          <w:color w:val="008CBA"/>
          <w:sz w:val="20"/>
        </w:rPr>
        <w:t>Q4-HABIT-1  ·  Type 1 (The Improver)</w:t>
      </w:r>
    </w:p>
    <w:p w14:paraId="1F116E32" w14:textId="77777777" w:rsidR="002952E0" w:rsidRDefault="00000000">
      <w:pPr>
        <w:spacing w:after="20"/>
        <w:ind w:left="576"/>
      </w:pPr>
      <w:r>
        <w:rPr>
          <w:b/>
        </w:rPr>
        <w:t xml:space="preserve">Correct (canonical)  </w:t>
      </w:r>
      <w:r>
        <w:t>To what’s wrong, imprecise, or could be improved. I notice errors, inconsistencies, and what needs fixing almost before I notice anything else.</w:t>
      </w:r>
    </w:p>
    <w:p w14:paraId="7ABD35A6" w14:textId="77777777" w:rsidR="002952E0" w:rsidRDefault="00000000">
      <w:pPr>
        <w:spacing w:after="20"/>
        <w:ind w:left="576"/>
      </w:pPr>
      <w:r>
        <w:rPr>
          <w:b/>
        </w:rPr>
        <w:t xml:space="preserve">Distractor (alt1)  </w:t>
      </w:r>
      <w:r>
        <w:t>To what’s absent and the longing it stirs — a sense that something deeper or more meaningful is missing from this.</w:t>
      </w:r>
    </w:p>
    <w:p w14:paraId="47C01811" w14:textId="77777777" w:rsidR="002952E0" w:rsidRDefault="00000000">
      <w:pPr>
        <w:spacing w:after="20"/>
        <w:ind w:left="576"/>
      </w:pPr>
      <w:r>
        <w:rPr>
          <w:b/>
        </w:rPr>
        <w:t xml:space="preserve">Distractor (alt2)  </w:t>
      </w:r>
      <w:r>
        <w:t>To what needs to be done and how to do it efficiently. I’m already thinking about tasks, goals, and getting things moving.</w:t>
      </w:r>
    </w:p>
    <w:p w14:paraId="2F681A45" w14:textId="77777777" w:rsidR="002952E0" w:rsidRDefault="00000000">
      <w:pPr>
        <w:spacing w:after="120"/>
      </w:pPr>
      <w:r>
        <w:rPr>
          <w:i/>
          <w:color w:val="7A7A7A"/>
          <w:sz w:val="16"/>
        </w:rPr>
        <w:t>source · assessment.js:L638  ·  STAGE4_HABIT</w:t>
      </w:r>
    </w:p>
    <w:p w14:paraId="47C49797" w14:textId="77777777" w:rsidR="002952E0" w:rsidRDefault="00000000">
      <w:pPr>
        <w:spacing w:before="160" w:after="20"/>
      </w:pPr>
      <w:r>
        <w:rPr>
          <w:b/>
          <w:color w:val="008CBA"/>
          <w:sz w:val="20"/>
        </w:rPr>
        <w:t>Q4-HABIT-2  ·  Type 2 (The Giver)</w:t>
      </w:r>
    </w:p>
    <w:p w14:paraId="5BF8637B" w14:textId="77777777" w:rsidR="002952E0" w:rsidRDefault="00000000">
      <w:pPr>
        <w:spacing w:after="20"/>
        <w:ind w:left="576"/>
      </w:pPr>
      <w:r>
        <w:rPr>
          <w:b/>
        </w:rPr>
        <w:t xml:space="preserve">Correct (canonical)  </w:t>
      </w:r>
      <w:r>
        <w:t>To how other people are feeling and what they might need. I’m reading the room emotionally and sensing who needs something before they ask.</w:t>
      </w:r>
    </w:p>
    <w:p w14:paraId="630D478A" w14:textId="77777777" w:rsidR="002952E0" w:rsidRDefault="00000000">
      <w:pPr>
        <w:spacing w:after="20"/>
        <w:ind w:left="576"/>
      </w:pPr>
      <w:r>
        <w:rPr>
          <w:b/>
        </w:rPr>
        <w:t xml:space="preserve">Distractor (alt1)  </w:t>
      </w:r>
      <w:r>
        <w:t>To gathering information and understanding how things work. I’m observing from a step back, taking in data and figuring out the underlying logic.</w:t>
      </w:r>
    </w:p>
    <w:p w14:paraId="0F7E5B84" w14:textId="77777777" w:rsidR="002952E0" w:rsidRDefault="00000000">
      <w:pPr>
        <w:spacing w:after="20"/>
        <w:ind w:left="576"/>
      </w:pPr>
      <w:r>
        <w:rPr>
          <w:b/>
        </w:rPr>
        <w:t xml:space="preserve">Distractor (alt2)  </w:t>
      </w:r>
      <w:r>
        <w:t>To whether things are going to be okay and who I can rely on. I’m scanning for reliability and trying to anticipate what might go sideways.</w:t>
      </w:r>
    </w:p>
    <w:p w14:paraId="7D899D62" w14:textId="77777777" w:rsidR="002952E0" w:rsidRDefault="00000000">
      <w:pPr>
        <w:spacing w:after="120"/>
      </w:pPr>
      <w:r>
        <w:rPr>
          <w:i/>
          <w:color w:val="7A7A7A"/>
          <w:sz w:val="16"/>
        </w:rPr>
        <w:t>source · assessment.js:L643  ·  STAGE4_HABIT</w:t>
      </w:r>
    </w:p>
    <w:p w14:paraId="2367AEEA" w14:textId="77777777" w:rsidR="002952E0" w:rsidRDefault="00000000">
      <w:pPr>
        <w:spacing w:before="160" w:after="20"/>
      </w:pPr>
      <w:r>
        <w:rPr>
          <w:b/>
          <w:color w:val="008CBA"/>
          <w:sz w:val="20"/>
        </w:rPr>
        <w:t>Q4-HABIT-3  ·  Type 3 (The Performer)</w:t>
      </w:r>
    </w:p>
    <w:p w14:paraId="5BAE19A7" w14:textId="77777777" w:rsidR="002952E0" w:rsidRDefault="00000000">
      <w:pPr>
        <w:spacing w:after="20"/>
        <w:ind w:left="576"/>
      </w:pPr>
      <w:r>
        <w:rPr>
          <w:b/>
        </w:rPr>
        <w:t xml:space="preserve">Correct (canonical)  </w:t>
      </w:r>
      <w:r>
        <w:t>To what needs to happen and who’s going to make it happen. I’m assessing quickly and feel a pull to take charge and get things moving.</w:t>
      </w:r>
    </w:p>
    <w:p w14:paraId="411B02EB" w14:textId="77777777" w:rsidR="002952E0" w:rsidRDefault="00000000">
      <w:pPr>
        <w:spacing w:after="20"/>
        <w:ind w:left="576"/>
      </w:pPr>
      <w:r>
        <w:rPr>
          <w:b/>
        </w:rPr>
        <w:t xml:space="preserve">Distractor (alt1)  </w:t>
      </w:r>
      <w:r>
        <w:t>To what could be done better. I notice quickly when something isn’t quite right and feel a pull to fix it.</w:t>
      </w:r>
    </w:p>
    <w:p w14:paraId="444BD6C0" w14:textId="77777777" w:rsidR="002952E0" w:rsidRDefault="00000000">
      <w:pPr>
        <w:spacing w:after="20"/>
        <w:ind w:left="576"/>
      </w:pPr>
      <w:r>
        <w:rPr>
          <w:b/>
        </w:rPr>
        <w:lastRenderedPageBreak/>
        <w:t xml:space="preserve">Distractor (alt2)  </w:t>
      </w:r>
      <w:r>
        <w:t>To what’s possible and what else could be interesting. My mind moves toward options, opportunities, and what could make this better.</w:t>
      </w:r>
    </w:p>
    <w:p w14:paraId="2C7A5460" w14:textId="77777777" w:rsidR="002952E0" w:rsidRDefault="00000000">
      <w:pPr>
        <w:spacing w:after="120"/>
      </w:pPr>
      <w:r>
        <w:rPr>
          <w:i/>
          <w:color w:val="7A7A7A"/>
          <w:sz w:val="16"/>
        </w:rPr>
        <w:t>source · assessment.js:L648  ·  STAGE4_HABIT</w:t>
      </w:r>
    </w:p>
    <w:p w14:paraId="6C03AB6F" w14:textId="77777777" w:rsidR="002952E0" w:rsidRDefault="00000000">
      <w:pPr>
        <w:spacing w:before="160" w:after="20"/>
      </w:pPr>
      <w:r>
        <w:rPr>
          <w:b/>
          <w:color w:val="008CBA"/>
          <w:sz w:val="20"/>
        </w:rPr>
        <w:t>Q4-HABIT-4  ·  Type 4 (The Individualist)</w:t>
      </w:r>
    </w:p>
    <w:p w14:paraId="63D4A2E1" w14:textId="77777777" w:rsidR="002952E0" w:rsidRDefault="00000000">
      <w:pPr>
        <w:spacing w:after="20"/>
        <w:ind w:left="576"/>
      </w:pPr>
      <w:r>
        <w:rPr>
          <w:b/>
        </w:rPr>
        <w:t xml:space="preserve">Correct (canonical)  </w:t>
      </w:r>
      <w:r>
        <w:t>To what’s absent or incomplete. There’s a persistent sense that something essential is missing, and my attention keeps returning to that gap even when things are going reasonably well.</w:t>
      </w:r>
    </w:p>
    <w:p w14:paraId="6F797E9B" w14:textId="77777777" w:rsidR="002952E0" w:rsidRDefault="00000000">
      <w:pPr>
        <w:spacing w:after="20"/>
        <w:ind w:left="576"/>
      </w:pPr>
      <w:r>
        <w:rPr>
          <w:b/>
        </w:rPr>
        <w:t xml:space="preserve">Distractor (alt1)  </w:t>
      </w:r>
      <w:r>
        <w:t>To how other people are feeling. I’m attuned to the emotional undercurrent and feel a pull to respond to what I sense in others.</w:t>
      </w:r>
    </w:p>
    <w:p w14:paraId="22FAFD97" w14:textId="77777777" w:rsidR="002952E0" w:rsidRDefault="00000000">
      <w:pPr>
        <w:spacing w:after="20"/>
        <w:ind w:left="576"/>
      </w:pPr>
      <w:r>
        <w:rPr>
          <w:b/>
        </w:rPr>
        <w:t xml:space="preserve">Distractor (alt2)  </w:t>
      </w:r>
      <w:r>
        <w:t>To the overall feel of things. I’m drawn to what’s harmonious and what might disrupt the atmosphere.</w:t>
      </w:r>
    </w:p>
    <w:p w14:paraId="11DF584F" w14:textId="77777777" w:rsidR="002952E0" w:rsidRDefault="00000000">
      <w:pPr>
        <w:spacing w:after="120"/>
      </w:pPr>
      <w:r>
        <w:rPr>
          <w:i/>
          <w:color w:val="7A7A7A"/>
          <w:sz w:val="16"/>
        </w:rPr>
        <w:t>source · assessment.js:L653  ·  STAGE4_HABIT</w:t>
      </w:r>
    </w:p>
    <w:p w14:paraId="404B88FE" w14:textId="77777777" w:rsidR="002952E0" w:rsidRDefault="00000000">
      <w:pPr>
        <w:spacing w:before="160" w:after="20"/>
      </w:pPr>
      <w:r>
        <w:rPr>
          <w:b/>
          <w:color w:val="008CBA"/>
          <w:sz w:val="20"/>
        </w:rPr>
        <w:t>Q4-HABIT-5  ·  Type 5 (The Observer)</w:t>
      </w:r>
    </w:p>
    <w:p w14:paraId="2CD35E41" w14:textId="77777777" w:rsidR="002952E0" w:rsidRDefault="00000000">
      <w:pPr>
        <w:spacing w:after="20"/>
        <w:ind w:left="576"/>
      </w:pPr>
      <w:r>
        <w:rPr>
          <w:b/>
        </w:rPr>
        <w:t xml:space="preserve">Correct (canonical)  </w:t>
      </w:r>
      <w:r>
        <w:t>To understanding the situation fully before engaging. I want to gather enough information to feel confident about what’s happening before I say or do anything.</w:t>
      </w:r>
    </w:p>
    <w:p w14:paraId="43D39F42" w14:textId="77777777" w:rsidR="002952E0" w:rsidRDefault="00000000">
      <w:pPr>
        <w:spacing w:after="20"/>
        <w:ind w:left="576"/>
      </w:pPr>
      <w:r>
        <w:rPr>
          <w:b/>
        </w:rPr>
        <w:t xml:space="preserve">Distractor (alt1)  </w:t>
      </w:r>
      <w:r>
        <w:t>To who has the upper hand and how much force is in play. I size people up fast — strong or weak, straight or evasive — and brace to assert myself if I need to.</w:t>
      </w:r>
    </w:p>
    <w:p w14:paraId="289170EF" w14:textId="77777777" w:rsidR="002952E0" w:rsidRDefault="00000000">
      <w:pPr>
        <w:spacing w:after="20"/>
        <w:ind w:left="576"/>
      </w:pPr>
      <w:r>
        <w:rPr>
          <w:b/>
        </w:rPr>
        <w:t xml:space="preserve">Distractor (alt2)  </w:t>
      </w:r>
      <w:r>
        <w:t>To what’s not quite right. I notice inconsistencies and gaps quickly and feel a pull to correct or clarify.</w:t>
      </w:r>
    </w:p>
    <w:p w14:paraId="6EA63F03" w14:textId="77777777" w:rsidR="002952E0" w:rsidRDefault="00000000">
      <w:pPr>
        <w:spacing w:after="120"/>
      </w:pPr>
      <w:r>
        <w:rPr>
          <w:i/>
          <w:color w:val="7A7A7A"/>
          <w:sz w:val="16"/>
        </w:rPr>
        <w:t>source · assessment.js:L658  ·  STAGE4_HABIT</w:t>
      </w:r>
    </w:p>
    <w:p w14:paraId="7ACC4D26" w14:textId="77777777" w:rsidR="002952E0" w:rsidRDefault="00000000">
      <w:pPr>
        <w:spacing w:before="160" w:after="20"/>
      </w:pPr>
      <w:r>
        <w:rPr>
          <w:b/>
          <w:color w:val="008CBA"/>
          <w:sz w:val="20"/>
        </w:rPr>
        <w:t>Q4-HABIT-6  ·  Type 6 (The Questioner)</w:t>
      </w:r>
    </w:p>
    <w:p w14:paraId="0AB89CC6" w14:textId="77777777" w:rsidR="002952E0" w:rsidRDefault="00000000">
      <w:pPr>
        <w:spacing w:after="20"/>
        <w:ind w:left="576"/>
      </w:pPr>
      <w:r>
        <w:rPr>
          <w:b/>
        </w:rPr>
        <w:t xml:space="preserve">Correct (canonical)  </w:t>
      </w:r>
      <w:r>
        <w:t>To what could go wrong or what I might not be prepared for. I’m scanning for potential problems and threats before they materialize.</w:t>
      </w:r>
    </w:p>
    <w:p w14:paraId="6763160B" w14:textId="77777777" w:rsidR="002952E0" w:rsidRDefault="00000000">
      <w:pPr>
        <w:spacing w:after="20"/>
        <w:ind w:left="576"/>
      </w:pPr>
      <w:r>
        <w:rPr>
          <w:b/>
        </w:rPr>
        <w:t xml:space="preserve">Distractor (alt1)  </w:t>
      </w:r>
      <w:r>
        <w:t>To what’s not right and needs correcting. I notice mistakes and the gap between how things are and how they should be, and I feel pulled to fix it.</w:t>
      </w:r>
    </w:p>
    <w:p w14:paraId="5F519416" w14:textId="77777777" w:rsidR="002952E0" w:rsidRDefault="00000000">
      <w:pPr>
        <w:spacing w:after="20"/>
        <w:ind w:left="576"/>
      </w:pPr>
      <w:r>
        <w:rPr>
          <w:b/>
        </w:rPr>
        <w:t xml:space="preserve">Distractor (alt2)  </w:t>
      </w:r>
      <w:r>
        <w:t>To the overall atmosphere and whether things feel stable. I’m drawn to keeping things easy and avoiding unnecessary disruption.</w:t>
      </w:r>
    </w:p>
    <w:p w14:paraId="57AB0601" w14:textId="77777777" w:rsidR="002952E0" w:rsidRDefault="00000000">
      <w:pPr>
        <w:spacing w:after="120"/>
      </w:pPr>
      <w:r>
        <w:rPr>
          <w:i/>
          <w:color w:val="7A7A7A"/>
          <w:sz w:val="16"/>
        </w:rPr>
        <w:t>source · assessment.js:L663  ·  STAGE4_HABIT</w:t>
      </w:r>
    </w:p>
    <w:p w14:paraId="5712316C" w14:textId="77777777" w:rsidR="002952E0" w:rsidRDefault="00000000">
      <w:pPr>
        <w:spacing w:before="160" w:after="20"/>
      </w:pPr>
      <w:r>
        <w:rPr>
          <w:b/>
          <w:color w:val="008CBA"/>
          <w:sz w:val="20"/>
        </w:rPr>
        <w:t>Q4-HABIT-7  ·  Type 7 (The Enthusiast)</w:t>
      </w:r>
    </w:p>
    <w:p w14:paraId="6FFEED00" w14:textId="77777777" w:rsidR="002952E0" w:rsidRDefault="00000000">
      <w:pPr>
        <w:spacing w:after="20"/>
        <w:ind w:left="576"/>
      </w:pPr>
      <w:r>
        <w:rPr>
          <w:b/>
        </w:rPr>
        <w:t xml:space="preserve">Correct (canonical)  </w:t>
      </w:r>
      <w:r>
        <w:t>To what’s next, what’s possible, and what else is available. My mind is already moving toward new ideas, options, and what could be exciting about what’s ahead.</w:t>
      </w:r>
    </w:p>
    <w:p w14:paraId="21D70101" w14:textId="77777777" w:rsidR="002952E0" w:rsidRDefault="00000000">
      <w:pPr>
        <w:spacing w:after="20"/>
        <w:ind w:left="576"/>
      </w:pPr>
      <w:r>
        <w:rPr>
          <w:b/>
        </w:rPr>
        <w:t xml:space="preserve">Distractor (alt1)  </w:t>
      </w:r>
      <w:r>
        <w:t>To what needs to happen and how to make it happen quickly. I’m already thinking about goals, tasks, and getting things moving.</w:t>
      </w:r>
    </w:p>
    <w:p w14:paraId="504E3B56" w14:textId="77777777" w:rsidR="002952E0" w:rsidRDefault="00000000">
      <w:pPr>
        <w:spacing w:after="20"/>
        <w:ind w:left="576"/>
      </w:pPr>
      <w:r>
        <w:rPr>
          <w:b/>
        </w:rPr>
        <w:t xml:space="preserve">Distractor (alt2)  </w:t>
      </w:r>
      <w:r>
        <w:t>To what could go wrong and what I’m not prepared for. I’m scanning for problems and potential threats before they have a chance to materialize.</w:t>
      </w:r>
    </w:p>
    <w:p w14:paraId="64472004" w14:textId="77777777" w:rsidR="002952E0" w:rsidRDefault="00000000">
      <w:pPr>
        <w:spacing w:after="120"/>
      </w:pPr>
      <w:r>
        <w:rPr>
          <w:i/>
          <w:color w:val="7A7A7A"/>
          <w:sz w:val="16"/>
        </w:rPr>
        <w:t>source · assessment.js:L668  ·  STAGE4_HABIT</w:t>
      </w:r>
    </w:p>
    <w:p w14:paraId="17A42820" w14:textId="77777777" w:rsidR="002952E0" w:rsidRDefault="00000000">
      <w:pPr>
        <w:spacing w:before="160" w:after="20"/>
      </w:pPr>
      <w:r>
        <w:rPr>
          <w:b/>
          <w:color w:val="008CBA"/>
          <w:sz w:val="20"/>
        </w:rPr>
        <w:t>Q4-HABIT-8  ·  Type 8 (The Protector)</w:t>
      </w:r>
    </w:p>
    <w:p w14:paraId="0FA411F8" w14:textId="77777777" w:rsidR="002952E0" w:rsidRDefault="00000000">
      <w:pPr>
        <w:spacing w:after="20"/>
        <w:ind w:left="576"/>
      </w:pPr>
      <w:r>
        <w:rPr>
          <w:b/>
        </w:rPr>
        <w:t xml:space="preserve">Correct (canonical)  </w:t>
      </w:r>
      <w:r>
        <w:t>To the power dynamics in the room and whether power is being used fairly. I step up and take charge if I start feeling controlled or manipulated.</w:t>
      </w:r>
    </w:p>
    <w:p w14:paraId="24520F5E" w14:textId="77777777" w:rsidR="002952E0" w:rsidRDefault="00000000">
      <w:pPr>
        <w:spacing w:after="20"/>
        <w:ind w:left="576"/>
      </w:pPr>
      <w:r>
        <w:rPr>
          <w:b/>
        </w:rPr>
        <w:lastRenderedPageBreak/>
        <w:t xml:space="preserve">Distractor (alt1)  </w:t>
      </w:r>
      <w:r>
        <w:t>To gathering information and figuring out how things actually work. I observe from a step back, take in the details, and want to understand the whole picture before I’d weigh in.</w:t>
      </w:r>
    </w:p>
    <w:p w14:paraId="7B244C6E" w14:textId="77777777" w:rsidR="002952E0" w:rsidRDefault="00000000">
      <w:pPr>
        <w:spacing w:after="20"/>
        <w:ind w:left="576"/>
      </w:pPr>
      <w:r>
        <w:rPr>
          <w:b/>
        </w:rPr>
        <w:t xml:space="preserve">Distractor (alt2)  </w:t>
      </w:r>
      <w:r>
        <w:t>To potential threats and whether I can trust what’s happening. I’m scanning for danger and assessing who’s reliable.</w:t>
      </w:r>
    </w:p>
    <w:p w14:paraId="3A951C82" w14:textId="77777777" w:rsidR="002952E0" w:rsidRDefault="00000000">
      <w:pPr>
        <w:spacing w:after="120"/>
      </w:pPr>
      <w:r>
        <w:rPr>
          <w:i/>
          <w:color w:val="7A7A7A"/>
          <w:sz w:val="16"/>
        </w:rPr>
        <w:t>source · assessment.js:L673  ·  STAGE4_HABIT</w:t>
      </w:r>
    </w:p>
    <w:p w14:paraId="05738D82" w14:textId="77777777" w:rsidR="002952E0" w:rsidRDefault="00000000">
      <w:pPr>
        <w:spacing w:before="160" w:after="20"/>
      </w:pPr>
      <w:r>
        <w:rPr>
          <w:b/>
          <w:color w:val="008CBA"/>
          <w:sz w:val="20"/>
        </w:rPr>
        <w:t>Q4-HABIT-9  ·  Type 9 (The Peacemaker)</w:t>
      </w:r>
    </w:p>
    <w:p w14:paraId="3D086561" w14:textId="77777777" w:rsidR="002952E0" w:rsidRDefault="00000000">
      <w:pPr>
        <w:spacing w:after="20"/>
        <w:ind w:left="576"/>
      </w:pPr>
      <w:r>
        <w:rPr>
          <w:b/>
        </w:rPr>
        <w:t xml:space="preserve">Correct (canonical)  </w:t>
      </w:r>
      <w:r>
        <w:t>To the overall atmosphere and whether everyone feels included and comfortable. I’m aware of the whole room and pulled toward making sure things feel settled and okay for everyone.</w:t>
      </w:r>
    </w:p>
    <w:p w14:paraId="06261A13" w14:textId="77777777" w:rsidR="002952E0" w:rsidRDefault="00000000">
      <w:pPr>
        <w:spacing w:after="20"/>
        <w:ind w:left="576"/>
      </w:pPr>
      <w:r>
        <w:rPr>
          <w:b/>
        </w:rPr>
        <w:t xml:space="preserve">Distractor (alt1)  </w:t>
      </w:r>
      <w:r>
        <w:t>To what needs to get done and the most efficient way to do it. My mind goes straight to goals, next steps, and making visible progress.</w:t>
      </w:r>
    </w:p>
    <w:p w14:paraId="7EC30A96" w14:textId="77777777" w:rsidR="002952E0" w:rsidRDefault="00000000">
      <w:pPr>
        <w:spacing w:after="20"/>
        <w:ind w:left="576"/>
      </w:pPr>
      <w:r>
        <w:rPr>
          <w:b/>
        </w:rPr>
        <w:t xml:space="preserve">Distractor (alt2)  </w:t>
      </w:r>
      <w:r>
        <w:t>To what might make this more enjoyable or interesting. I’m looking for the positive angle and what could make the situation feel lighter.</w:t>
      </w:r>
    </w:p>
    <w:p w14:paraId="1B7A2BD5" w14:textId="77777777" w:rsidR="002952E0" w:rsidRDefault="00000000">
      <w:pPr>
        <w:spacing w:after="120"/>
      </w:pPr>
      <w:r>
        <w:rPr>
          <w:i/>
          <w:color w:val="7A7A7A"/>
          <w:sz w:val="16"/>
        </w:rPr>
        <w:t>source · assessment.js:L678  ·  STAGE4_HABIT</w:t>
      </w:r>
    </w:p>
    <w:p w14:paraId="38F0504A" w14:textId="77777777" w:rsidR="002952E0" w:rsidRDefault="00000000">
      <w:pPr>
        <w:pStyle w:val="Heading2"/>
      </w:pPr>
      <w:r>
        <w:rPr>
          <w:color w:val="008CBA"/>
        </w:rPr>
        <w:t>Counter-Type comparatives — Modified Option B (5 pairs, HARDCODED)</w:t>
      </w:r>
    </w:p>
    <w:p w14:paraId="7644EC6A" w14:textId="77777777" w:rsidR="002952E0" w:rsidRDefault="00000000">
      <w:pPr>
        <w:spacing w:after="60"/>
      </w:pPr>
      <w:r>
        <w:rPr>
          <w:i/>
          <w:sz w:val="20"/>
        </w:rPr>
        <w:t>Hardcoded, keyed by CT pair. Fires when Stage 3 counter-type mode produced a 'Both' answer. Person A = counter-type, Person B = lookalike. Each pair carries its own Stress / Security / Habit copy. Four-way response (Person A / Person B / Both-more-A / Both-more-B).</w:t>
      </w:r>
    </w:p>
    <w:p w14:paraId="4D2E8DED" w14:textId="77777777" w:rsidR="002952E0" w:rsidRDefault="00000000">
      <w:pPr>
        <w:spacing w:before="160" w:after="20"/>
      </w:pPr>
      <w:r>
        <w:rPr>
          <w:b/>
          <w:color w:val="008CBA"/>
          <w:sz w:val="20"/>
        </w:rPr>
        <w:t>Q4-CT-1  ·  SO 7 vs. Type 2</w:t>
      </w:r>
    </w:p>
    <w:p w14:paraId="0E079AD6" w14:textId="77777777" w:rsidR="002952E0" w:rsidRDefault="00000000">
      <w:pPr>
        <w:spacing w:after="60"/>
        <w:ind w:left="288"/>
      </w:pPr>
      <w:r>
        <w:rPr>
          <w:sz w:val="18"/>
        </w:rPr>
        <w:t>Stress:</w:t>
      </w:r>
    </w:p>
    <w:p w14:paraId="54CBC022" w14:textId="77777777" w:rsidR="002952E0" w:rsidRDefault="00000000">
      <w:pPr>
        <w:spacing w:after="20"/>
        <w:ind w:left="576"/>
      </w:pPr>
      <w:r>
        <w:rPr>
          <w:b/>
        </w:rPr>
        <w:t xml:space="preserve">Person A  </w:t>
      </w:r>
      <w:r>
        <w:t>I become critical, rigid, and perfectionistic. I lose my usual lightness and start fixating on what’s wrong, what needs correcting, and whether things are being done properly.</w:t>
      </w:r>
    </w:p>
    <w:p w14:paraId="2796C1A1" w14:textId="77777777" w:rsidR="002952E0" w:rsidRDefault="00000000">
      <w:pPr>
        <w:spacing w:after="20"/>
        <w:ind w:left="576"/>
      </w:pPr>
      <w:r>
        <w:rPr>
          <w:b/>
        </w:rPr>
        <w:t xml:space="preserve">Person B  </w:t>
      </w:r>
      <w:r>
        <w:t>I get angry, forceful, and confrontational. My usual warm and giving self disappears and I become demanding, blunt, or even aggressive about what I need.</w:t>
      </w:r>
    </w:p>
    <w:p w14:paraId="5D8EF8D4" w14:textId="77777777" w:rsidR="002952E0" w:rsidRDefault="00000000">
      <w:pPr>
        <w:spacing w:after="60"/>
        <w:ind w:left="288"/>
      </w:pPr>
      <w:r>
        <w:rPr>
          <w:sz w:val="18"/>
        </w:rPr>
        <w:t>Security:</w:t>
      </w:r>
    </w:p>
    <w:p w14:paraId="50ECD7D3" w14:textId="77777777" w:rsidR="002952E0" w:rsidRDefault="00000000">
      <w:pPr>
        <w:spacing w:after="20"/>
        <w:ind w:left="576"/>
      </w:pPr>
      <w:r>
        <w:rPr>
          <w:b/>
        </w:rPr>
        <w:t xml:space="preserve">Person A  </w:t>
      </w:r>
      <w:r>
        <w:t>I become quieter, more focused, and genuinely still. I stop needing to share and stimulate and find deep satisfaction in solitude and going deep on one thing.</w:t>
      </w:r>
    </w:p>
    <w:p w14:paraId="29208854" w14:textId="77777777" w:rsidR="002952E0" w:rsidRDefault="00000000">
      <w:pPr>
        <w:spacing w:after="20"/>
        <w:ind w:left="576"/>
      </w:pPr>
      <w:r>
        <w:rPr>
          <w:b/>
        </w:rPr>
        <w:t xml:space="preserve">Person B  </w:t>
      </w:r>
      <w:r>
        <w:t>I turn inward and become introspective. I stop trying to take care of others and allow myself to focus on how I’m feeling and what I need.</w:t>
      </w:r>
    </w:p>
    <w:p w14:paraId="601ACDB7" w14:textId="77777777" w:rsidR="002952E0" w:rsidRDefault="00000000">
      <w:pPr>
        <w:spacing w:after="60"/>
        <w:ind w:left="288"/>
      </w:pPr>
      <w:r>
        <w:rPr>
          <w:sz w:val="18"/>
        </w:rPr>
        <w:t>Habit:</w:t>
      </w:r>
    </w:p>
    <w:p w14:paraId="7F52BF17" w14:textId="77777777" w:rsidR="002952E0" w:rsidRDefault="00000000">
      <w:pPr>
        <w:spacing w:after="20"/>
        <w:ind w:left="576"/>
      </w:pPr>
      <w:r>
        <w:rPr>
          <w:b/>
        </w:rPr>
        <w:t xml:space="preserve">Person A  </w:t>
      </w:r>
      <w:r>
        <w:t>To what’s possible and what I can share. My attention goes toward experiences, ideas, and people I can bring into what I love, so that others feel the aliveness I feel.</w:t>
      </w:r>
    </w:p>
    <w:p w14:paraId="2479DEDA" w14:textId="77777777" w:rsidR="002952E0" w:rsidRDefault="00000000">
      <w:pPr>
        <w:spacing w:after="20"/>
        <w:ind w:left="576"/>
      </w:pPr>
      <w:r>
        <w:rPr>
          <w:b/>
        </w:rPr>
        <w:t xml:space="preserve">Person B  </w:t>
      </w:r>
      <w:r>
        <w:t>To how other people are feeling and what they might need. I’m reading the room emotionally and sensing who needs something before they ask.</w:t>
      </w:r>
    </w:p>
    <w:p w14:paraId="726710A8" w14:textId="77777777" w:rsidR="002952E0" w:rsidRDefault="00000000">
      <w:pPr>
        <w:spacing w:after="120"/>
      </w:pPr>
      <w:r>
        <w:rPr>
          <w:i/>
          <w:color w:val="7A7A7A"/>
          <w:sz w:val="16"/>
        </w:rPr>
        <w:t>source · assessment.js:L691  ·  STAGE4_CT_COMPARATIVE['SO-7']</w:t>
      </w:r>
    </w:p>
    <w:p w14:paraId="76F6F776" w14:textId="77777777" w:rsidR="002952E0" w:rsidRDefault="00000000">
      <w:pPr>
        <w:spacing w:before="160" w:after="20"/>
      </w:pPr>
      <w:r>
        <w:rPr>
          <w:b/>
          <w:color w:val="008CBA"/>
          <w:sz w:val="20"/>
        </w:rPr>
        <w:t>Q4-CT-2  ·  SX 6 vs. Type 8</w:t>
      </w:r>
    </w:p>
    <w:p w14:paraId="7B80626C" w14:textId="77777777" w:rsidR="002952E0" w:rsidRDefault="00000000">
      <w:pPr>
        <w:spacing w:after="60"/>
        <w:ind w:left="288"/>
      </w:pPr>
      <w:r>
        <w:rPr>
          <w:sz w:val="18"/>
        </w:rPr>
        <w:t>Stress:</w:t>
      </w:r>
    </w:p>
    <w:p w14:paraId="074CD37B" w14:textId="77777777" w:rsidR="002952E0" w:rsidRDefault="00000000">
      <w:pPr>
        <w:spacing w:after="20"/>
        <w:ind w:left="576"/>
      </w:pPr>
      <w:r>
        <w:rPr>
          <w:b/>
        </w:rPr>
        <w:t xml:space="preserve">Person A  </w:t>
      </w:r>
      <w:r>
        <w:t>I become hyper-focused on getting after my own goals. I put energy into efficiency, achievement, and being seen as successful.</w:t>
      </w:r>
    </w:p>
    <w:p w14:paraId="2959CE1B" w14:textId="77777777" w:rsidR="002952E0" w:rsidRDefault="00000000">
      <w:pPr>
        <w:spacing w:after="20"/>
        <w:ind w:left="576"/>
      </w:pPr>
      <w:r>
        <w:rPr>
          <w:b/>
        </w:rPr>
        <w:lastRenderedPageBreak/>
        <w:t xml:space="preserve">Person B  </w:t>
      </w:r>
      <w:r>
        <w:t>I disengage and go silent. I pull back, observe from a distance, and become protective of my space and privacy.</w:t>
      </w:r>
    </w:p>
    <w:p w14:paraId="7544B307" w14:textId="77777777" w:rsidR="002952E0" w:rsidRDefault="00000000">
      <w:pPr>
        <w:spacing w:after="60"/>
        <w:ind w:left="288"/>
      </w:pPr>
      <w:r>
        <w:rPr>
          <w:sz w:val="18"/>
        </w:rPr>
        <w:t>Security:</w:t>
      </w:r>
    </w:p>
    <w:p w14:paraId="67950FD9" w14:textId="77777777" w:rsidR="002952E0" w:rsidRDefault="00000000">
      <w:pPr>
        <w:spacing w:after="20"/>
        <w:ind w:left="576"/>
      </w:pPr>
      <w:r>
        <w:rPr>
          <w:b/>
        </w:rPr>
        <w:t xml:space="preserve">Person A  </w:t>
      </w:r>
      <w:r>
        <w:t>I become genuinely peaceful and easy. I find myself just present, comfortable, and okay with how things are.</w:t>
      </w:r>
    </w:p>
    <w:p w14:paraId="5C8DDEDB" w14:textId="77777777" w:rsidR="002952E0" w:rsidRDefault="00000000">
      <w:pPr>
        <w:spacing w:after="20"/>
        <w:ind w:left="576"/>
      </w:pPr>
      <w:r>
        <w:rPr>
          <w:b/>
        </w:rPr>
        <w:t xml:space="preserve">Person B  </w:t>
      </w:r>
      <w:r>
        <w:t>I become magnanimous and open to connection. I put the armor down and allow myself to show my care and support for others.</w:t>
      </w:r>
    </w:p>
    <w:p w14:paraId="49AB6E65" w14:textId="77777777" w:rsidR="002952E0" w:rsidRDefault="00000000">
      <w:pPr>
        <w:spacing w:after="60"/>
        <w:ind w:left="288"/>
      </w:pPr>
      <w:r>
        <w:rPr>
          <w:sz w:val="18"/>
        </w:rPr>
        <w:t>Habit:</w:t>
      </w:r>
    </w:p>
    <w:p w14:paraId="50B6F5AD" w14:textId="77777777" w:rsidR="002952E0" w:rsidRDefault="00000000">
      <w:pPr>
        <w:spacing w:after="20"/>
        <w:ind w:left="576"/>
      </w:pPr>
      <w:r>
        <w:rPr>
          <w:b/>
        </w:rPr>
        <w:t xml:space="preserve">Person A  </w:t>
      </w:r>
      <w:r>
        <w:t>To what could go wrong or what I might not be prepared for. I’m constantly scanning for danger and coming up with contingency plans.</w:t>
      </w:r>
    </w:p>
    <w:p w14:paraId="15FBD7A6" w14:textId="77777777" w:rsidR="002952E0" w:rsidRDefault="00000000">
      <w:pPr>
        <w:spacing w:after="20"/>
        <w:ind w:left="576"/>
      </w:pPr>
      <w:r>
        <w:rPr>
          <w:b/>
        </w:rPr>
        <w:t xml:space="preserve">Person B  </w:t>
      </w:r>
      <w:r>
        <w:t>To the power dynamics in the room and whether power is being used fairly. I step up and take charge if I start feeling controlled or manipulated.</w:t>
      </w:r>
    </w:p>
    <w:p w14:paraId="798CC10F" w14:textId="77777777" w:rsidR="002952E0" w:rsidRDefault="00000000">
      <w:pPr>
        <w:spacing w:after="120"/>
      </w:pPr>
      <w:r>
        <w:rPr>
          <w:i/>
          <w:color w:val="7A7A7A"/>
          <w:sz w:val="16"/>
        </w:rPr>
        <w:t>source · assessment.js:L706  ·  STAGE4_CT_COMPARATIVE['SX-6']</w:t>
      </w:r>
    </w:p>
    <w:p w14:paraId="27D760C6" w14:textId="77777777" w:rsidR="002952E0" w:rsidRDefault="00000000">
      <w:pPr>
        <w:spacing w:before="160" w:after="20"/>
      </w:pPr>
      <w:r>
        <w:rPr>
          <w:b/>
          <w:color w:val="008CBA"/>
          <w:sz w:val="20"/>
        </w:rPr>
        <w:t>Q4-CT-3  ·  SP 3 vs. Type 1</w:t>
      </w:r>
    </w:p>
    <w:p w14:paraId="0CA85D3B" w14:textId="77777777" w:rsidR="002952E0" w:rsidRDefault="00000000">
      <w:pPr>
        <w:spacing w:after="60"/>
        <w:ind w:left="288"/>
      </w:pPr>
      <w:r>
        <w:rPr>
          <w:sz w:val="18"/>
        </w:rPr>
        <w:t>Stress:</w:t>
      </w:r>
    </w:p>
    <w:p w14:paraId="320D56FC" w14:textId="77777777" w:rsidR="002952E0" w:rsidRDefault="00000000">
      <w:pPr>
        <w:spacing w:after="20"/>
        <w:ind w:left="576"/>
      </w:pPr>
      <w:r>
        <w:rPr>
          <w:b/>
        </w:rPr>
        <w:t xml:space="preserve">Person A  </w:t>
      </w:r>
      <w:r>
        <w:t>I shut down. The drive and ambition that usually feel effortless vanish and I find myself checked out and disengaged.</w:t>
      </w:r>
    </w:p>
    <w:p w14:paraId="44CEBE04" w14:textId="77777777" w:rsidR="002952E0" w:rsidRDefault="00000000">
      <w:pPr>
        <w:spacing w:after="20"/>
        <w:ind w:left="576"/>
      </w:pPr>
      <w:r>
        <w:rPr>
          <w:b/>
        </w:rPr>
        <w:t xml:space="preserve">Person B  </w:t>
      </w:r>
      <w:r>
        <w:t>I become weighed down with sadness. I start dwelling on what others have naturally that I don’t and I long to be whole.</w:t>
      </w:r>
    </w:p>
    <w:p w14:paraId="4A5C6955" w14:textId="77777777" w:rsidR="002952E0" w:rsidRDefault="00000000">
      <w:pPr>
        <w:spacing w:after="60"/>
        <w:ind w:left="288"/>
      </w:pPr>
      <w:r>
        <w:rPr>
          <w:sz w:val="18"/>
        </w:rPr>
        <w:t>Security:</w:t>
      </w:r>
    </w:p>
    <w:p w14:paraId="5641BF77" w14:textId="77777777" w:rsidR="002952E0" w:rsidRDefault="00000000">
      <w:pPr>
        <w:spacing w:after="20"/>
        <w:ind w:left="576"/>
      </w:pPr>
      <w:r>
        <w:rPr>
          <w:b/>
        </w:rPr>
        <w:t xml:space="preserve">Person A  </w:t>
      </w:r>
      <w:r>
        <w:t>I care more about the people around me and feel a stronger sense of loyalty to them. I realize I don’t need to go it alone and actually want us to win together.</w:t>
      </w:r>
    </w:p>
    <w:p w14:paraId="335B0D0D" w14:textId="77777777" w:rsidR="002952E0" w:rsidRDefault="00000000">
      <w:pPr>
        <w:spacing w:after="20"/>
        <w:ind w:left="576"/>
      </w:pPr>
      <w:r>
        <w:rPr>
          <w:b/>
        </w:rPr>
        <w:t xml:space="preserve">Person B  </w:t>
      </w:r>
      <w:r>
        <w:t>I become lighter, more playful, and spontaneous. I stop being so hard on myself and find it easier to enjoy things without worrying about doing them perfectly.</w:t>
      </w:r>
    </w:p>
    <w:p w14:paraId="471076E0" w14:textId="77777777" w:rsidR="002952E0" w:rsidRDefault="00000000">
      <w:pPr>
        <w:spacing w:after="60"/>
        <w:ind w:left="288"/>
      </w:pPr>
      <w:r>
        <w:rPr>
          <w:sz w:val="18"/>
        </w:rPr>
        <w:t>Habit:</w:t>
      </w:r>
    </w:p>
    <w:p w14:paraId="5DAD5055" w14:textId="77777777" w:rsidR="002952E0" w:rsidRDefault="00000000">
      <w:pPr>
        <w:spacing w:after="20"/>
        <w:ind w:left="576"/>
      </w:pPr>
      <w:r>
        <w:rPr>
          <w:b/>
        </w:rPr>
        <w:t xml:space="preserve">Person A  </w:t>
      </w:r>
      <w:r>
        <w:t>To what needs to be done and whether I’m being effective. My attention goes to tasks, results, and whether I’m building something solid, without needing anyone to notice.</w:t>
      </w:r>
    </w:p>
    <w:p w14:paraId="5CEFA85D" w14:textId="77777777" w:rsidR="002952E0" w:rsidRDefault="00000000">
      <w:pPr>
        <w:spacing w:after="20"/>
        <w:ind w:left="576"/>
      </w:pPr>
      <w:r>
        <w:rPr>
          <w:b/>
        </w:rPr>
        <w:t xml:space="preserve">Person B  </w:t>
      </w:r>
      <w:r>
        <w:t>To what’s wrong, imprecise, or could be improved. I notice errors, inconsistencies, and what needs fixing almost before I notice anything else.</w:t>
      </w:r>
    </w:p>
    <w:p w14:paraId="711AEFAB" w14:textId="77777777" w:rsidR="002952E0" w:rsidRDefault="00000000">
      <w:pPr>
        <w:spacing w:after="120"/>
      </w:pPr>
      <w:r>
        <w:rPr>
          <w:i/>
          <w:color w:val="7A7A7A"/>
          <w:sz w:val="16"/>
        </w:rPr>
        <w:t>source · assessment.js:L721  ·  STAGE4_CT_COMPARATIVE['SP-3']</w:t>
      </w:r>
    </w:p>
    <w:p w14:paraId="316964F0" w14:textId="77777777" w:rsidR="002952E0" w:rsidRDefault="00000000">
      <w:pPr>
        <w:spacing w:before="160" w:after="20"/>
      </w:pPr>
      <w:r>
        <w:rPr>
          <w:b/>
          <w:color w:val="008CBA"/>
          <w:sz w:val="20"/>
        </w:rPr>
        <w:t>Q4-CT-4  ·  SP 4 vs. Type 3</w:t>
      </w:r>
    </w:p>
    <w:p w14:paraId="335221BB" w14:textId="77777777" w:rsidR="002952E0" w:rsidRDefault="00000000">
      <w:pPr>
        <w:spacing w:after="60"/>
        <w:ind w:left="288"/>
      </w:pPr>
      <w:r>
        <w:rPr>
          <w:sz w:val="18"/>
        </w:rPr>
        <w:t>Stress:</w:t>
      </w:r>
    </w:p>
    <w:p w14:paraId="70E4D4E7" w14:textId="77777777" w:rsidR="002952E0" w:rsidRDefault="00000000">
      <w:pPr>
        <w:spacing w:after="20"/>
        <w:ind w:left="576"/>
      </w:pPr>
      <w:r>
        <w:rPr>
          <w:b/>
        </w:rPr>
        <w:t xml:space="preserve">Person A  </w:t>
      </w:r>
      <w:r>
        <w:t>I become overly helpful and acutely aware of what others need. I set my own needs aside and seek the appreciation of others.</w:t>
      </w:r>
    </w:p>
    <w:p w14:paraId="15C8972F" w14:textId="77777777" w:rsidR="002952E0" w:rsidRDefault="00000000">
      <w:pPr>
        <w:spacing w:after="20"/>
        <w:ind w:left="576"/>
      </w:pPr>
      <w:r>
        <w:rPr>
          <w:b/>
        </w:rPr>
        <w:t xml:space="preserve">Person B  </w:t>
      </w:r>
      <w:r>
        <w:t>I shut down. The drive and ambition that usually feel effortless vanish and I find myself checked out and disengaged.</w:t>
      </w:r>
    </w:p>
    <w:p w14:paraId="4B5CA3E4" w14:textId="77777777" w:rsidR="002952E0" w:rsidRDefault="00000000">
      <w:pPr>
        <w:spacing w:after="60"/>
        <w:ind w:left="288"/>
      </w:pPr>
      <w:r>
        <w:rPr>
          <w:sz w:val="18"/>
        </w:rPr>
        <w:t>Security:</w:t>
      </w:r>
    </w:p>
    <w:p w14:paraId="3C08360C" w14:textId="77777777" w:rsidR="002952E0" w:rsidRDefault="00000000">
      <w:pPr>
        <w:spacing w:after="20"/>
        <w:ind w:left="576"/>
      </w:pPr>
      <w:r>
        <w:rPr>
          <w:b/>
        </w:rPr>
        <w:t xml:space="preserve">Person A  </w:t>
      </w:r>
      <w:r>
        <w:t>I become more grounded, disciplined, and action-oriented. I stop dwelling on what’s missing and start doing, with a clearer sense of what’s right and what needs to happen.</w:t>
      </w:r>
    </w:p>
    <w:p w14:paraId="220E4A7F" w14:textId="77777777" w:rsidR="002952E0" w:rsidRDefault="00000000">
      <w:pPr>
        <w:spacing w:after="20"/>
        <w:ind w:left="576"/>
      </w:pPr>
      <w:r>
        <w:rPr>
          <w:b/>
        </w:rPr>
        <w:t xml:space="preserve">Person B  </w:t>
      </w:r>
      <w:r>
        <w:t>I care more about the people around me and feel a stronger sense of loyalty to them. I realize I don’t need to go it alone and actually want us to win together.</w:t>
      </w:r>
    </w:p>
    <w:p w14:paraId="194C9F57" w14:textId="77777777" w:rsidR="002952E0" w:rsidRDefault="00000000">
      <w:pPr>
        <w:spacing w:after="60"/>
        <w:ind w:left="288"/>
      </w:pPr>
      <w:r>
        <w:rPr>
          <w:sz w:val="18"/>
        </w:rPr>
        <w:t>Habit:</w:t>
      </w:r>
    </w:p>
    <w:p w14:paraId="2B897EBC" w14:textId="77777777" w:rsidR="002952E0" w:rsidRDefault="00000000">
      <w:pPr>
        <w:spacing w:after="20"/>
        <w:ind w:left="576"/>
      </w:pPr>
      <w:r>
        <w:rPr>
          <w:b/>
        </w:rPr>
        <w:lastRenderedPageBreak/>
        <w:t xml:space="preserve">Person A  </w:t>
      </w:r>
      <w:r>
        <w:t>To what’s absent or incomplete. There’s a persistent sense that something essential is missing, and my attention keeps returning to that gap even when things are going reasonably well.</w:t>
      </w:r>
    </w:p>
    <w:p w14:paraId="54CFB9A1" w14:textId="77777777" w:rsidR="002952E0" w:rsidRDefault="00000000">
      <w:pPr>
        <w:spacing w:after="20"/>
        <w:ind w:left="576"/>
      </w:pPr>
      <w:r>
        <w:rPr>
          <w:b/>
        </w:rPr>
        <w:t xml:space="preserve">Person B  </w:t>
      </w:r>
      <w:r>
        <w:t>To how I’m coming across and whether I’m building something meaningful. I’m aware of whether I’m being effective and whether the people who matter can see what I’m capable of.</w:t>
      </w:r>
    </w:p>
    <w:p w14:paraId="40112C55" w14:textId="77777777" w:rsidR="002952E0" w:rsidRDefault="00000000">
      <w:pPr>
        <w:spacing w:after="120"/>
      </w:pPr>
      <w:r>
        <w:rPr>
          <w:i/>
          <w:color w:val="7A7A7A"/>
          <w:sz w:val="16"/>
        </w:rPr>
        <w:t>source · assessment.js:L736  ·  STAGE4_CT_COMPARATIVE['SP-4']</w:t>
      </w:r>
    </w:p>
    <w:p w14:paraId="6DDE805C" w14:textId="77777777" w:rsidR="002952E0" w:rsidRDefault="00000000">
      <w:pPr>
        <w:spacing w:before="160" w:after="20"/>
      </w:pPr>
      <w:r>
        <w:rPr>
          <w:b/>
          <w:color w:val="008CBA"/>
          <w:sz w:val="20"/>
        </w:rPr>
        <w:t>Q4-CT-5  ·  SX 1 vs. Type 8</w:t>
      </w:r>
    </w:p>
    <w:p w14:paraId="0BEF2E34" w14:textId="77777777" w:rsidR="002952E0" w:rsidRDefault="00000000">
      <w:pPr>
        <w:spacing w:after="60"/>
        <w:ind w:left="288"/>
      </w:pPr>
      <w:r>
        <w:rPr>
          <w:sz w:val="18"/>
        </w:rPr>
        <w:t>Stress:</w:t>
      </w:r>
    </w:p>
    <w:p w14:paraId="71CC4034" w14:textId="77777777" w:rsidR="002952E0" w:rsidRDefault="00000000">
      <w:pPr>
        <w:spacing w:after="20"/>
        <w:ind w:left="576"/>
      </w:pPr>
      <w:r>
        <w:rPr>
          <w:b/>
        </w:rPr>
        <w:t xml:space="preserve">Person A  </w:t>
      </w:r>
      <w:r>
        <w:t>I become weighed down with sadness. I start dwelling on what others have naturally that I don’t and I long to be whole.</w:t>
      </w:r>
    </w:p>
    <w:p w14:paraId="43C7F763" w14:textId="77777777" w:rsidR="002952E0" w:rsidRDefault="00000000">
      <w:pPr>
        <w:spacing w:after="20"/>
        <w:ind w:left="576"/>
      </w:pPr>
      <w:r>
        <w:rPr>
          <w:b/>
        </w:rPr>
        <w:t xml:space="preserve">Person B  </w:t>
      </w:r>
      <w:r>
        <w:t>I disengage and go silent. I pull back, observe from a distance, and become protective of my space and privacy.</w:t>
      </w:r>
    </w:p>
    <w:p w14:paraId="696A6B67" w14:textId="77777777" w:rsidR="002952E0" w:rsidRDefault="00000000">
      <w:pPr>
        <w:spacing w:after="60"/>
        <w:ind w:left="288"/>
      </w:pPr>
      <w:r>
        <w:rPr>
          <w:sz w:val="18"/>
        </w:rPr>
        <w:t>Security:</w:t>
      </w:r>
    </w:p>
    <w:p w14:paraId="32A73179" w14:textId="77777777" w:rsidR="002952E0" w:rsidRDefault="00000000">
      <w:pPr>
        <w:spacing w:after="20"/>
        <w:ind w:left="576"/>
      </w:pPr>
      <w:r>
        <w:rPr>
          <w:b/>
        </w:rPr>
        <w:t xml:space="preserve">Person A  </w:t>
      </w:r>
      <w:r>
        <w:t>I become lighter, more playful, and spontaneous. I stop being so hard on myself and find it easier to enjoy things without worrying about doing them perfectly.</w:t>
      </w:r>
    </w:p>
    <w:p w14:paraId="5321CDBE" w14:textId="77777777" w:rsidR="002952E0" w:rsidRDefault="00000000">
      <w:pPr>
        <w:spacing w:after="20"/>
        <w:ind w:left="576"/>
      </w:pPr>
      <w:r>
        <w:rPr>
          <w:b/>
        </w:rPr>
        <w:t xml:space="preserve">Person B  </w:t>
      </w:r>
      <w:r>
        <w:t>I become magnanimous and open to connection. I put the armor down and allow myself to show my care and support for others.</w:t>
      </w:r>
    </w:p>
    <w:p w14:paraId="52DEC33F" w14:textId="77777777" w:rsidR="002952E0" w:rsidRDefault="00000000">
      <w:pPr>
        <w:spacing w:after="60"/>
        <w:ind w:left="288"/>
      </w:pPr>
      <w:r>
        <w:rPr>
          <w:sz w:val="18"/>
        </w:rPr>
        <w:t>Habit:</w:t>
      </w:r>
    </w:p>
    <w:p w14:paraId="46F51DD4" w14:textId="77777777" w:rsidR="002952E0" w:rsidRDefault="00000000">
      <w:pPr>
        <w:spacing w:after="20"/>
        <w:ind w:left="576"/>
      </w:pPr>
      <w:r>
        <w:rPr>
          <w:b/>
        </w:rPr>
        <w:t xml:space="preserve">Person A  </w:t>
      </w:r>
      <w:r>
        <w:t>To what’s wrong, imprecise, or could be improved. I notice errors, inconsistencies, and what needs fixing almost before I notice anything else.</w:t>
      </w:r>
    </w:p>
    <w:p w14:paraId="448634F8" w14:textId="77777777" w:rsidR="002952E0" w:rsidRDefault="00000000">
      <w:pPr>
        <w:spacing w:after="20"/>
        <w:ind w:left="576"/>
      </w:pPr>
      <w:r>
        <w:rPr>
          <w:b/>
        </w:rPr>
        <w:t xml:space="preserve">Person B  </w:t>
      </w:r>
      <w:r>
        <w:t>To the power dynamics in the room and whether power is being used fairly. I step up and take charge if I start feeling controlled or manipulated.</w:t>
      </w:r>
    </w:p>
    <w:p w14:paraId="6BAAD799" w14:textId="77777777" w:rsidR="002952E0" w:rsidRDefault="00000000">
      <w:pPr>
        <w:spacing w:after="120"/>
      </w:pPr>
      <w:r>
        <w:rPr>
          <w:i/>
          <w:color w:val="7A7A7A"/>
          <w:sz w:val="16"/>
        </w:rPr>
        <w:t>source · assessment.js:L751  ·  STAGE4_CT_COMPARATIVE['SX-1']</w:t>
      </w:r>
    </w:p>
    <w:p w14:paraId="141DE9B1" w14:textId="77777777" w:rsidR="002952E0" w:rsidRDefault="002952E0"/>
    <w:p w14:paraId="5A9AEE5C" w14:textId="77777777" w:rsidR="002952E0" w:rsidRDefault="00000000">
      <w:pPr>
        <w:pStyle w:val="Heading1"/>
      </w:pPr>
      <w:r>
        <w:rPr>
          <w:color w:val="1A2B33"/>
        </w:rPr>
        <w:t>Open-Text Follow-Ups &amp; Closing Question</w:t>
      </w:r>
    </w:p>
    <w:p w14:paraId="04B72F12" w14:textId="77777777" w:rsidR="002952E0" w:rsidRDefault="00000000">
      <w:pPr>
        <w:spacing w:after="60"/>
      </w:pPr>
      <w:r>
        <w:rPr>
          <w:i/>
          <w:sz w:val="20"/>
        </w:rPr>
        <w:t>Optional free-text prompts that appear across the flow. (Stage 0 is entirely open-text — see Stage 0. Stages 3 and 4 have no free-text close in the code.)</w:t>
      </w:r>
    </w:p>
    <w:p w14:paraId="02956B62" w14:textId="77777777" w:rsidR="002952E0" w:rsidRDefault="00000000">
      <w:pPr>
        <w:spacing w:before="160" w:after="20"/>
      </w:pPr>
      <w:r>
        <w:rPr>
          <w:b/>
          <w:color w:val="008CBA"/>
          <w:sz w:val="20"/>
        </w:rPr>
        <w:t>Q1-FT  ·  Stage 1 Type follow-up (repeat)</w:t>
      </w:r>
    </w:p>
    <w:p w14:paraId="394537AA" w14:textId="77777777" w:rsidR="002952E0" w:rsidRDefault="00000000">
      <w:pPr>
        <w:spacing w:after="40"/>
      </w:pPr>
      <w:r>
        <w:t>Our core motivations are often hard to pin down. If there’s something about what drives you that the previous statements didn’t capture, add it here.</w:t>
      </w:r>
    </w:p>
    <w:p w14:paraId="2F753CEB" w14:textId="77777777" w:rsidR="002952E0" w:rsidRDefault="00000000">
      <w:pPr>
        <w:spacing w:after="120"/>
      </w:pPr>
      <w:r>
        <w:rPr>
          <w:i/>
          <w:color w:val="7A7A7A"/>
          <w:sz w:val="16"/>
        </w:rPr>
        <w:t>source · assessment.js:L2078  ·  renderStage1() — kind:'type-open'</w:t>
      </w:r>
    </w:p>
    <w:p w14:paraId="3FAECAC7" w14:textId="77777777" w:rsidR="002952E0" w:rsidRDefault="00000000">
      <w:pPr>
        <w:spacing w:before="160" w:after="20"/>
      </w:pPr>
      <w:r>
        <w:rPr>
          <w:b/>
          <w:color w:val="008CBA"/>
          <w:sz w:val="20"/>
        </w:rPr>
        <w:t>Q1-FI  ·  Stage 1 Instinct follow-up (repeat)</w:t>
      </w:r>
    </w:p>
    <w:p w14:paraId="2FA6121B" w14:textId="77777777" w:rsidR="002952E0" w:rsidRDefault="00000000">
      <w:pPr>
        <w:spacing w:after="40"/>
      </w:pPr>
      <w:r>
        <w:t>Instinct patterns can be subtle. If there’s something about where your attention and energy naturally go that the statements didn’t quite land on, add it here.</w:t>
      </w:r>
    </w:p>
    <w:p w14:paraId="1111592C" w14:textId="77777777" w:rsidR="002952E0" w:rsidRDefault="00000000">
      <w:pPr>
        <w:spacing w:after="120"/>
      </w:pPr>
      <w:r>
        <w:rPr>
          <w:i/>
          <w:color w:val="7A7A7A"/>
          <w:sz w:val="16"/>
        </w:rPr>
        <w:t>source · assessment.js:L2079  ·  renderStage1() — kind:'instinct-open'</w:t>
      </w:r>
    </w:p>
    <w:p w14:paraId="6196ABC6" w14:textId="77777777" w:rsidR="002952E0" w:rsidRDefault="00000000">
      <w:pPr>
        <w:spacing w:before="160" w:after="20"/>
      </w:pPr>
      <w:r>
        <w:rPr>
          <w:b/>
          <w:color w:val="008CBA"/>
          <w:sz w:val="20"/>
        </w:rPr>
        <w:t>Q-FINAL  ·  Closing open question (before submit)</w:t>
      </w:r>
    </w:p>
    <w:p w14:paraId="6C48AD02" w14:textId="77777777" w:rsidR="002952E0" w:rsidRDefault="00000000">
      <w:pPr>
        <w:spacing w:after="40"/>
      </w:pPr>
      <w:r>
        <w:t>Is there anything about how you experience the world — what drives you, what you tend to avoid, or what you’ve learned about yourself — that the assessment didn’t quite capture?</w:t>
      </w:r>
    </w:p>
    <w:p w14:paraId="3B221D03" w14:textId="77777777" w:rsidR="002952E0" w:rsidRDefault="00000000">
      <w:pPr>
        <w:spacing w:after="60"/>
        <w:ind w:left="576"/>
      </w:pPr>
      <w:r>
        <w:rPr>
          <w:i/>
          <w:sz w:val="18"/>
        </w:rPr>
        <w:lastRenderedPageBreak/>
        <w:t>Optional — skip if nothing comes to mind.</w:t>
      </w:r>
    </w:p>
    <w:p w14:paraId="26BFDC86" w14:textId="77777777" w:rsidR="002952E0" w:rsidRDefault="00000000">
      <w:pPr>
        <w:spacing w:after="120"/>
      </w:pPr>
      <w:r>
        <w:rPr>
          <w:i/>
          <w:color w:val="7A7A7A"/>
          <w:sz w:val="16"/>
        </w:rPr>
        <w:t>source · assessment.js:L1947  ·  renderFinalOpen()</w:t>
      </w:r>
    </w:p>
    <w:p w14:paraId="297BD1C1" w14:textId="77777777" w:rsidR="002952E0" w:rsidRDefault="002952E0"/>
    <w:p w14:paraId="0E2AA11F" w14:textId="77777777" w:rsidR="002952E0" w:rsidRDefault="00000000">
      <w:pPr>
        <w:pStyle w:val="Heading1"/>
      </w:pPr>
      <w:r>
        <w:rPr>
          <w:color w:val="1A2B33"/>
        </w:rPr>
        <w:t>System State &amp; Framing Copy</w:t>
      </w:r>
    </w:p>
    <w:p w14:paraId="1473EB18" w14:textId="77777777" w:rsidR="002952E0" w:rsidRDefault="00000000">
      <w:pPr>
        <w:spacing w:after="60"/>
      </w:pPr>
      <w:r>
        <w:rPr>
          <w:i/>
          <w:sz w:val="20"/>
        </w:rPr>
        <w:t>Non-question client-facing strings: framing, loading interstitials, completion, and error states.</w:t>
      </w:r>
    </w:p>
    <w:p w14:paraId="3E0EC079" w14:textId="77777777" w:rsidR="002952E0" w:rsidRDefault="00000000">
      <w:pPr>
        <w:pStyle w:val="Heading2"/>
      </w:pPr>
      <w:r>
        <w:rPr>
          <w:color w:val="008CBA"/>
        </w:rPr>
        <w:t>Welcome / Landing</w:t>
      </w:r>
    </w:p>
    <w:p w14:paraId="56FACA1B" w14:textId="77777777" w:rsidR="002952E0" w:rsidRDefault="00000000">
      <w:pPr>
        <w:spacing w:before="160" w:after="20"/>
      </w:pPr>
      <w:r>
        <w:rPr>
          <w:b/>
          <w:color w:val="008CBA"/>
          <w:sz w:val="20"/>
        </w:rPr>
        <w:t>SYS-WELCOME</w:t>
      </w:r>
    </w:p>
    <w:p w14:paraId="6E285A14" w14:textId="77777777" w:rsidR="002952E0" w:rsidRDefault="00000000">
      <w:pPr>
        <w:spacing w:after="40"/>
      </w:pPr>
      <w:r>
        <w:t>Discover your Enneagram type.</w:t>
      </w:r>
    </w:p>
    <w:p w14:paraId="1D149D2A" w14:textId="77777777" w:rsidR="002952E0" w:rsidRDefault="00000000">
      <w:pPr>
        <w:spacing w:after="60"/>
        <w:ind w:left="288"/>
      </w:pPr>
      <w:r>
        <w:rPr>
          <w:sz w:val="20"/>
        </w:rPr>
        <w:t>This assessment guides you through a series of questions about how you experience the world, what drives you, and what matters most to you. There are no right or wrong answers — simply respond as honestly as you can.</w:t>
      </w:r>
    </w:p>
    <w:p w14:paraId="3ADE1D50" w14:textId="77777777" w:rsidR="002952E0" w:rsidRDefault="00000000">
      <w:pPr>
        <w:spacing w:after="60"/>
        <w:ind w:left="288"/>
      </w:pPr>
      <w:r>
        <w:rPr>
          <w:sz w:val="20"/>
        </w:rPr>
        <w:t>The process takes about 15–20 minutes. Find a quiet moment and go with your first instinct.</w:t>
      </w:r>
    </w:p>
    <w:p w14:paraId="761763B8" w14:textId="77777777" w:rsidR="002952E0" w:rsidRDefault="00000000">
      <w:pPr>
        <w:spacing w:after="120"/>
      </w:pPr>
      <w:r>
        <w:rPr>
          <w:i/>
          <w:color w:val="7A7A7A"/>
          <w:sz w:val="16"/>
        </w:rPr>
        <w:t>source · assessment.js:L1683  ·  renderWelcome()</w:t>
      </w:r>
    </w:p>
    <w:p w14:paraId="7A598BFE" w14:textId="77777777" w:rsidR="002952E0" w:rsidRDefault="00000000">
      <w:pPr>
        <w:pStyle w:val="Heading2"/>
      </w:pPr>
      <w:r>
        <w:rPr>
          <w:color w:val="008CBA"/>
        </w:rPr>
        <w:t>Loading Interstitials</w:t>
      </w:r>
    </w:p>
    <w:p w14:paraId="585C7CBE" w14:textId="77777777" w:rsidR="002952E0" w:rsidRDefault="00000000">
      <w:pPr>
        <w:spacing w:before="160" w:after="20"/>
      </w:pPr>
      <w:r>
        <w:rPr>
          <w:b/>
          <w:color w:val="008CBA"/>
          <w:sz w:val="20"/>
        </w:rPr>
        <w:t>SYS-CT  ·  CT mini-call cover (Stage 1 → Stage 2, conditional)</w:t>
      </w:r>
    </w:p>
    <w:p w14:paraId="6F2A6D65" w14:textId="77777777" w:rsidR="002952E0" w:rsidRDefault="00000000">
      <w:pPr>
        <w:spacing w:after="40"/>
      </w:pPr>
      <w:r>
        <w:t>Analyzing your responses…</w:t>
      </w:r>
    </w:p>
    <w:p w14:paraId="49B3BCDE" w14:textId="77777777" w:rsidR="002952E0" w:rsidRDefault="00000000">
      <w:pPr>
        <w:spacing w:after="60"/>
        <w:ind w:left="288"/>
      </w:pPr>
      <w:r>
        <w:rPr>
          <w:sz w:val="20"/>
        </w:rPr>
        <w:t>Thanks for your patience — we’re preparing your next set of questions.</w:t>
      </w:r>
    </w:p>
    <w:p w14:paraId="0F61702F" w14:textId="77777777" w:rsidR="002952E0" w:rsidRDefault="00000000">
      <w:pPr>
        <w:spacing w:after="120"/>
      </w:pPr>
      <w:r>
        <w:rPr>
          <w:i/>
          <w:color w:val="7A7A7A"/>
          <w:sz w:val="16"/>
        </w:rPr>
        <w:t>source · assessment.js  ·  renderCtAnalyzing()</w:t>
      </w:r>
    </w:p>
    <w:p w14:paraId="28198541" w14:textId="77777777" w:rsidR="002952E0" w:rsidRDefault="00000000">
      <w:pPr>
        <w:spacing w:before="160" w:after="20"/>
      </w:pPr>
      <w:r>
        <w:rPr>
          <w:b/>
          <w:color w:val="008CBA"/>
          <w:sz w:val="20"/>
        </w:rPr>
        <w:t>SYS-CALL1  ·  AI Call #1 cover (after Stage 2)</w:t>
      </w:r>
    </w:p>
    <w:p w14:paraId="7619E1B5" w14:textId="77777777" w:rsidR="002952E0" w:rsidRDefault="00000000">
      <w:pPr>
        <w:spacing w:after="40"/>
      </w:pPr>
      <w:r>
        <w:t>Analyzing your responses…</w:t>
      </w:r>
    </w:p>
    <w:p w14:paraId="59F4C773" w14:textId="77777777" w:rsidR="002952E0" w:rsidRDefault="00000000">
      <w:pPr>
        <w:spacing w:after="60"/>
        <w:ind w:left="288"/>
      </w:pPr>
      <w:r>
        <w:rPr>
          <w:sz w:val="20"/>
        </w:rPr>
        <w:t>Thanks for your patience — we’re weighing everything you’ve told us.</w:t>
      </w:r>
    </w:p>
    <w:p w14:paraId="1E9479CB" w14:textId="77777777" w:rsidR="002952E0" w:rsidRDefault="00000000">
      <w:pPr>
        <w:spacing w:after="60"/>
        <w:ind w:left="288"/>
      </w:pPr>
      <w:r>
        <w:rPr>
          <w:i/>
          <w:sz w:val="18"/>
        </w:rPr>
        <w:t>On completion → heading: “Analysis complete” · sub: “Your next set of questions is being prepared.”</w:t>
      </w:r>
    </w:p>
    <w:p w14:paraId="4111339E" w14:textId="77777777" w:rsidR="002952E0" w:rsidRDefault="00000000">
      <w:pPr>
        <w:spacing w:after="120"/>
      </w:pPr>
      <w:r>
        <w:rPr>
          <w:i/>
          <w:color w:val="7A7A7A"/>
          <w:sz w:val="16"/>
        </w:rPr>
        <w:t>source · assessment.js  ·  renderCall1Analyzing()</w:t>
      </w:r>
    </w:p>
    <w:p w14:paraId="4BF60A31" w14:textId="77777777" w:rsidR="002952E0" w:rsidRDefault="00000000">
      <w:pPr>
        <w:spacing w:before="160" w:after="20"/>
      </w:pPr>
      <w:r>
        <w:rPr>
          <w:b/>
          <w:color w:val="008CBA"/>
          <w:sz w:val="20"/>
        </w:rPr>
        <w:t>SYS-PROCESSING  ·  AI Call #2 / results generation cover</w:t>
      </w:r>
    </w:p>
    <w:p w14:paraId="38F1D2D1" w14:textId="77777777" w:rsidR="002952E0" w:rsidRDefault="00000000">
      <w:pPr>
        <w:spacing w:after="40"/>
      </w:pPr>
      <w:r>
        <w:t>Preparing your results…</w:t>
      </w:r>
    </w:p>
    <w:p w14:paraId="30316DAD" w14:textId="77777777" w:rsidR="002952E0" w:rsidRDefault="00000000">
      <w:pPr>
        <w:spacing w:after="60"/>
        <w:ind w:left="288"/>
      </w:pPr>
      <w:r>
        <w:rPr>
          <w:sz w:val="20"/>
        </w:rPr>
        <w:t>This usually takes about 60 seconds. Please keep this window open.</w:t>
      </w:r>
    </w:p>
    <w:p w14:paraId="73493FD7" w14:textId="77777777" w:rsidR="002952E0" w:rsidRDefault="00000000">
      <w:pPr>
        <w:spacing w:after="120"/>
      </w:pPr>
      <w:r>
        <w:rPr>
          <w:i/>
          <w:color w:val="7A7A7A"/>
          <w:sz w:val="16"/>
        </w:rPr>
        <w:t>source · assessment.js:L2361  ·  renderProcessing()</w:t>
      </w:r>
    </w:p>
    <w:p w14:paraId="5C230B92" w14:textId="77777777" w:rsidR="002952E0" w:rsidRDefault="00000000">
      <w:pPr>
        <w:pStyle w:val="Heading2"/>
      </w:pPr>
      <w:r>
        <w:rPr>
          <w:color w:val="008CBA"/>
        </w:rPr>
        <w:t>Completion Screen</w:t>
      </w:r>
    </w:p>
    <w:p w14:paraId="477FD29B" w14:textId="77777777" w:rsidR="002952E0" w:rsidRDefault="00000000">
      <w:pPr>
        <w:spacing w:before="160" w:after="20"/>
      </w:pPr>
      <w:r>
        <w:rPr>
          <w:b/>
          <w:color w:val="008CBA"/>
          <w:sz w:val="20"/>
        </w:rPr>
        <w:t>SYS-CONFIRM</w:t>
      </w:r>
    </w:p>
    <w:p w14:paraId="0DBF53BC" w14:textId="77777777" w:rsidR="002952E0" w:rsidRDefault="00000000">
      <w:pPr>
        <w:spacing w:after="40"/>
      </w:pPr>
      <w:r>
        <w:t>Thank you, {firstName}.</w:t>
      </w:r>
    </w:p>
    <w:p w14:paraId="7FFC1B73" w14:textId="77777777" w:rsidR="002952E0" w:rsidRDefault="00000000">
      <w:pPr>
        <w:spacing w:after="60"/>
        <w:ind w:left="288"/>
      </w:pPr>
      <w:r>
        <w:rPr>
          <w:sz w:val="20"/>
        </w:rPr>
        <w:t>Your Hive Enneagram Report is on its way.</w:t>
      </w:r>
    </w:p>
    <w:p w14:paraId="05B607E9" w14:textId="77777777" w:rsidR="002952E0" w:rsidRDefault="00000000">
      <w:pPr>
        <w:spacing w:after="60"/>
        <w:ind w:left="288"/>
      </w:pPr>
      <w:r>
        <w:rPr>
          <w:sz w:val="20"/>
        </w:rPr>
        <w:t>You’ll receive an email at {email} shortly with your results attached. If it doesn’t arrive within a few minutes, please check your spam or junk folder.</w:t>
      </w:r>
    </w:p>
    <w:p w14:paraId="335A3629" w14:textId="77777777" w:rsidR="002952E0" w:rsidRDefault="00000000">
      <w:pPr>
        <w:spacing w:after="60"/>
        <w:ind w:left="288"/>
      </w:pPr>
      <w:r>
        <w:rPr>
          <w:i/>
          <w:sz w:val="18"/>
        </w:rPr>
        <w:t>{firstName} and {email} are runtime placeholders.</w:t>
      </w:r>
    </w:p>
    <w:p w14:paraId="26DC856F" w14:textId="77777777" w:rsidR="002952E0" w:rsidRDefault="00000000">
      <w:pPr>
        <w:spacing w:after="120"/>
      </w:pPr>
      <w:r>
        <w:rPr>
          <w:i/>
          <w:color w:val="7A7A7A"/>
          <w:sz w:val="16"/>
        </w:rPr>
        <w:t>source · assessment.js  ·  renderConfirmation()</w:t>
      </w:r>
    </w:p>
    <w:p w14:paraId="74F7B230" w14:textId="77777777" w:rsidR="002952E0" w:rsidRDefault="00000000">
      <w:pPr>
        <w:pStyle w:val="Heading2"/>
      </w:pPr>
      <w:r>
        <w:rPr>
          <w:color w:val="008CBA"/>
        </w:rPr>
        <w:lastRenderedPageBreak/>
        <w:t>Error State</w:t>
      </w:r>
    </w:p>
    <w:p w14:paraId="5D7BC47C" w14:textId="77777777" w:rsidR="002952E0" w:rsidRDefault="00000000">
      <w:pPr>
        <w:spacing w:before="160" w:after="20"/>
      </w:pPr>
      <w:r>
        <w:rPr>
          <w:b/>
          <w:color w:val="008CBA"/>
          <w:sz w:val="20"/>
        </w:rPr>
        <w:t>SYS-ERROR</w:t>
      </w:r>
    </w:p>
    <w:p w14:paraId="702DBC36" w14:textId="77777777" w:rsidR="002952E0" w:rsidRDefault="00000000">
      <w:pPr>
        <w:spacing w:after="40"/>
      </w:pPr>
      <w:r>
        <w:t>Something went wrong</w:t>
      </w:r>
    </w:p>
    <w:p w14:paraId="259A446D" w14:textId="77777777" w:rsidR="002952E0" w:rsidRDefault="00000000">
      <w:pPr>
        <w:spacing w:after="60"/>
        <w:ind w:left="288"/>
      </w:pPr>
      <w:r>
        <w:rPr>
          <w:sz w:val="20"/>
        </w:rPr>
        <w:t>The analysis couldn’t complete just now. Your responses are still saved — you can try again, and if the problem persists we’ll email your results within 24 hours.</w:t>
      </w:r>
    </w:p>
    <w:p w14:paraId="2A3FD726" w14:textId="77777777" w:rsidR="002952E0" w:rsidRDefault="00000000">
      <w:pPr>
        <w:spacing w:after="60"/>
        <w:ind w:left="288"/>
      </w:pPr>
      <w:r>
        <w:rPr>
          <w:i/>
          <w:sz w:val="18"/>
        </w:rPr>
        <w:t>Button: 'Try again'.</w:t>
      </w:r>
    </w:p>
    <w:p w14:paraId="6E2DA691" w14:textId="77777777" w:rsidR="002952E0" w:rsidRDefault="00000000">
      <w:pPr>
        <w:spacing w:after="120"/>
      </w:pPr>
      <w:r>
        <w:rPr>
          <w:i/>
          <w:color w:val="7A7A7A"/>
          <w:sz w:val="16"/>
        </w:rPr>
        <w:t>source · assessment.js:L2372  ·  renderError()</w:t>
      </w:r>
    </w:p>
    <w:p w14:paraId="685BF9BE" w14:textId="77777777" w:rsidR="002952E0" w:rsidRDefault="002952E0"/>
    <w:p w14:paraId="2B88CB9C" w14:textId="77777777" w:rsidR="002952E0" w:rsidRDefault="00000000">
      <w:pPr>
        <w:pStyle w:val="Heading1"/>
      </w:pPr>
      <w:r>
        <w:rPr>
          <w:color w:val="1A2B33"/>
        </w:rPr>
        <w:t>Document Notes</w:t>
      </w:r>
    </w:p>
    <w:p w14:paraId="39F7F47E" w14:textId="77777777" w:rsidR="002952E0" w:rsidRDefault="00000000">
      <w:pPr>
        <w:pStyle w:val="ListBullet"/>
      </w:pPr>
      <w:r>
        <w:rPr>
          <w:sz w:val="19"/>
        </w:rPr>
        <w:t>Source of record: app/public/assessment.js on branch `main`. Stage-0/1/2/3 data was eval-extracted directly from the file's data constants (no transcription); system/framing prose was lifted verbatim from the render functions and line-located against the source.</w:t>
      </w:r>
    </w:p>
    <w:p w14:paraId="786B50EC" w14:textId="77777777" w:rsidR="002952E0" w:rsidRDefault="00000000">
      <w:pPr>
        <w:pStyle w:val="ListBullet"/>
      </w:pPr>
      <w:r>
        <w:rPr>
          <w:sz w:val="19"/>
        </w:rPr>
        <w:t>Stage 1 dimension labels: the code's `dimension` field (Core motivation / Focus of attention / Resulting preoccupation / Energy / Avoidance) is the source of truth. The brief's shorthand (Prioritize / Attend / Find / Energy / Avoid) maps to these 1:1 and matches the statements' opening verbs.</w:t>
      </w:r>
    </w:p>
    <w:p w14:paraId="480C750E" w14:textId="77777777" w:rsidR="002952E0" w:rsidRDefault="00000000">
      <w:pPr>
        <w:pStyle w:val="ListBullet"/>
      </w:pPr>
      <w:r>
        <w:rPr>
          <w:sz w:val="19"/>
        </w:rPr>
        <w:t>Stage 1 type-statement IDs are NOT a clean 1–5 run: the middle dimension splits into a 2a/2b pair (e.g. S3-1, S3-2a, S3-2b, S3-3, S3-4). Still exactly 5 sliders per type. Stable IDs above use the source ID suffix.</w:t>
      </w:r>
    </w:p>
    <w:p w14:paraId="20F37593" w14:textId="77777777" w:rsidR="002952E0" w:rsidRDefault="00000000">
      <w:pPr>
        <w:pStyle w:val="ListBullet"/>
      </w:pPr>
      <w:r>
        <w:rPr>
          <w:sz w:val="19"/>
        </w:rPr>
        <w:t>Stage 1 slider screen order is the narrative pairing [3,6][9,1][4,2][8,5][7] (STAGE1_TYPE_SCREEN_ORDER). Scoring is order-independent; the order is presentation only. The client sees NO type/instinct labels — those headings are beta-only (hidden via CSS) and are included here for the bank's clarity.</w:t>
      </w:r>
    </w:p>
    <w:p w14:paraId="36F259ED" w14:textId="77777777" w:rsidR="002952E0" w:rsidRDefault="00000000">
      <w:pPr>
        <w:pStyle w:val="ListBullet"/>
      </w:pPr>
      <w:r>
        <w:rPr>
          <w:sz w:val="19"/>
        </w:rPr>
        <w:t>There is a legacy STAGE1_QUESTIONS array (forced-rank v1 Stage 1, ids q1…q12) still present near the top of assessment.js. It is NOT used by the v2 slider flow and was deliberately EXCLUDED from this bank. Flag for cleanup.</w:t>
      </w:r>
    </w:p>
    <w:p w14:paraId="0A70A48E" w14:textId="77777777" w:rsidR="002952E0" w:rsidRDefault="00000000">
      <w:pPr>
        <w:pStyle w:val="ListBullet"/>
      </w:pPr>
      <w:r>
        <w:rPr>
          <w:sz w:val="19"/>
        </w:rPr>
        <w:t>Stage 3 is fully template-driven. Q1 (core motivation) pairs are DYNAMICALLY composed from the 9 STAGE3_CORE_MOTIVATIONS (any of 36 pairs). Q2 (avoidance) is HARDCODED as 26 bespoke pairs and fires only on gap='tight' + a bespoke top-two. Counter-type mode uses 5 HARDCODED comparatives. So a pair shows 1 question (Q1 only) or 2 (Q1 + Q2) — never the 'Q3-1 through Q3-4' the brief anticipated; the real maximum is two questions per pair.</w:t>
      </w:r>
    </w:p>
    <w:p w14:paraId="1E658BB1" w14:textId="77777777" w:rsidR="002952E0" w:rsidRDefault="00000000">
      <w:pPr>
        <w:pStyle w:val="ListBullet"/>
      </w:pPr>
      <w:r>
        <w:rPr>
          <w:sz w:val="19"/>
        </w:rPr>
        <w:t>Stage 4 is the MOST dynamic stage. Three instruments (Stress / Security / Habit) are each rendered in one of three runtime-selected formats — Option A (3-option, single lead type), Option B (pairwise head-to-head), or Modified Option B (counter-type pairwise). Nothing in Stage 4 is a fixed, always-identical question; the per-type banks below are the raw material the engine assembles from.</w:t>
      </w:r>
    </w:p>
    <w:p w14:paraId="38ACD04E" w14:textId="77777777" w:rsidR="002952E0" w:rsidRDefault="00000000">
      <w:pPr>
        <w:pStyle w:val="ListBullet"/>
      </w:pPr>
      <w:r>
        <w:rPr>
          <w:sz w:val="19"/>
        </w:rPr>
        <w:t>Stage 4 Option A (3-option) answers have a FIXED correct answer at index 0; the two distractors are other types' 'energies' (the type's stress/security line neighbours) and are SHUFFLED at render, so on-screen option order is non-deterministic. Labels in this bank (Correct / alt1 / alt2) reflect the source array index, not screen order.</w:t>
      </w:r>
    </w:p>
    <w:p w14:paraId="58C0135B" w14:textId="77777777" w:rsidR="002952E0" w:rsidRDefault="00000000">
      <w:pPr>
        <w:pStyle w:val="ListBullet"/>
      </w:pPr>
      <w:r>
        <w:rPr>
          <w:sz w:val="19"/>
        </w:rPr>
        <w:t>Stage 4 Option B (pairwise) does NOT have its own copy — Person A / Person B reuse the canonical index-[0] strings from the Stress/Security/Habit banks, shown head-to-head between the lead and second-candidate types.</w:t>
      </w:r>
    </w:p>
    <w:p w14:paraId="5BB36DC9" w14:textId="77777777" w:rsidR="002952E0" w:rsidRDefault="00000000">
      <w:pPr>
        <w:pStyle w:val="ListBullet"/>
      </w:pPr>
      <w:r>
        <w:rPr>
          <w:sz w:val="19"/>
        </w:rPr>
        <w:t>Stage 4 Habit of Mind fires CONDITIONALLY (shouldFireHabit) — only on a Stress/Security disagreement, an unrecognized Option-A answer, or any 'slight' pairwise answer. For a clean confirmation it never appears.</w:t>
      </w:r>
    </w:p>
    <w:p w14:paraId="0D87AF29" w14:textId="77777777" w:rsidR="002952E0" w:rsidRDefault="00000000">
      <w:pPr>
        <w:pStyle w:val="ListBullet"/>
      </w:pPr>
      <w:r>
        <w:rPr>
          <w:sz w:val="19"/>
        </w:rPr>
        <w:lastRenderedPageBreak/>
        <w:t>Minor inconsistency: STAGE4_CT_COMPARATIVE entries carry a `label` but NO `ctId` field (Stage 3's STAGE3_CT_COMPARATIVES does carry ctId). The 5 keys match Stage 3 exactly (SO-7, SX-6, SP-3, SP-4, SX-1), so this bank reuses Stage 3's CT-1…CT-5 ids for stable Q4-CT-n labelling.</w:t>
      </w:r>
    </w:p>
    <w:p w14:paraId="29576407" w14:textId="77777777" w:rsidR="002952E0" w:rsidRDefault="00000000">
      <w:pPr>
        <w:pStyle w:val="ListBullet"/>
      </w:pPr>
      <w:r>
        <w:rPr>
          <w:sz w:val="19"/>
        </w:rPr>
        <w:t>SUBTYPE_NAMES (27 instinctual-subtype labels, e.g. 'sp-7' → 'The Epicure') sits just after the Stage 4 banks. It is report-rendering labelling, not a client-facing question, and was deliberately EXCLUDED from this bank.</w:t>
      </w:r>
    </w:p>
    <w:p w14:paraId="18A539DC" w14:textId="77777777" w:rsidR="002952E0" w:rsidRDefault="00000000">
      <w:pPr>
        <w:pStyle w:val="ListBullet"/>
      </w:pPr>
      <w:r>
        <w:rPr>
          <w:sz w:val="19"/>
        </w:rPr>
        <w:t>Placeholders {firstName} / {email} on the completion screen are interpolated at runtime from intake; they appear literally in the source template.</w:t>
      </w:r>
    </w:p>
    <w:p w14:paraId="15A9742E" w14:textId="77777777" w:rsidR="002952E0" w:rsidRDefault="00000000">
      <w:pPr>
        <w:pStyle w:val="ListBullet"/>
      </w:pPr>
      <w:r>
        <w:rPr>
          <w:sz w:val="19"/>
        </w:rPr>
        <w:t>Intake form field labels (First/Last Name, Email, Organization, Coach select) are form copy rather than questions and were not catalogued as questions; they live in renderIntake() if needed.</w:t>
      </w:r>
    </w:p>
    <w:sectPr w:rsidR="002952E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5811067">
    <w:abstractNumId w:val="8"/>
  </w:num>
  <w:num w:numId="2" w16cid:durableId="1975256004">
    <w:abstractNumId w:val="6"/>
  </w:num>
  <w:num w:numId="3" w16cid:durableId="1016813596">
    <w:abstractNumId w:val="5"/>
  </w:num>
  <w:num w:numId="4" w16cid:durableId="1117870078">
    <w:abstractNumId w:val="4"/>
  </w:num>
  <w:num w:numId="5" w16cid:durableId="732390301">
    <w:abstractNumId w:val="7"/>
  </w:num>
  <w:num w:numId="6" w16cid:durableId="181164576">
    <w:abstractNumId w:val="3"/>
  </w:num>
  <w:num w:numId="7" w16cid:durableId="86274128">
    <w:abstractNumId w:val="2"/>
  </w:num>
  <w:num w:numId="8" w16cid:durableId="1201430574">
    <w:abstractNumId w:val="1"/>
  </w:num>
  <w:num w:numId="9" w16cid:durableId="1926920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52E0"/>
    <w:rsid w:val="0029639D"/>
    <w:rsid w:val="00326F90"/>
    <w:rsid w:val="0050273A"/>
    <w:rsid w:val="005D3814"/>
    <w:rsid w:val="00A3121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032564"/>
  <w14:defaultImageDpi w14:val="300"/>
  <w15:docId w15:val="{59209C81-37E7-2946-9880-56BF65144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A2B3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9826</Words>
  <Characters>56013</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65708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Cai Delumpa</cp:lastModifiedBy>
  <cp:revision>3</cp:revision>
  <dcterms:created xsi:type="dcterms:W3CDTF">2013-12-23T23:15:00Z</dcterms:created>
  <dcterms:modified xsi:type="dcterms:W3CDTF">2026-06-14T03:35:00Z</dcterms:modified>
  <cp:category/>
</cp:coreProperties>
</file>